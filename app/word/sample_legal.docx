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rPr>
        <w:t>法律案例内部材料汇编（示例文档 · 内部资料）</w:t>
      </w:r>
    </w:p>
    <w:p>
      <w:r>
        <w:rPr>
          <w:rFonts w:ascii="宋体" w:hAnsi="宋体" w:eastAsia="宋体"/>
        </w:rPr>
        <w:t>本文件为法律实务内部材料示例，用于演示 Office 敏感词加解密工具的加密与解密流程，内容均为虚构。</w:t>
      </w:r>
    </w:p>
    <w:p>
      <w:r>
        <w:rPr>
          <w:rFonts w:ascii="宋体" w:hAnsi="宋体" w:eastAsia="宋体"/>
        </w:rPr>
        <w:t>说明：正文中反复出现本领域词表中的敏感词，可在程序左侧词表管理中加载同名 JSON 词表后一键加密，再用生成的词表与密码一键解密还原。</w:t>
      </w:r>
    </w:p>
    <w:p>
      <w:r>
        <w:rPr>
          <w:rFonts w:ascii="宋体" w:hAnsi="宋体" w:eastAsia="宋体"/>
        </w:rPr>
        <w:t xml:space="preserve"> 通报指出，司法协助属于重点管理事项，任何人不得违规复制、摘抄或向外部传播。</w:t>
      </w:r>
      <w:r>
        <w:rPr>
          <w:rFonts w:ascii="宋体" w:hAnsi="宋体" w:eastAsia="宋体"/>
        </w:rPr>
        <w:t xml:space="preserve"> 为防范风险，凡涉及裁定书的文件一律加盖专用章并登记编号后归档保存。</w:t>
      </w:r>
    </w:p>
    <w:p>
      <w:r>
        <w:rPr>
          <w:rFonts w:ascii="宋体" w:hAnsi="宋体" w:eastAsia="宋体"/>
        </w:rPr>
        <w:t xml:space="preserve"> 下一阶段将围绕合议庭开展专项培训，确保一线人员熟悉最新的管理要求。</w:t>
      </w:r>
      <w:r>
        <w:rPr>
          <w:rFonts w:ascii="宋体" w:hAnsi="宋体" w:eastAsia="宋体"/>
        </w:rPr>
        <w:t xml:space="preserve"> 督察组将不定期抽查房产查册的执行情况，检查结果纳入年度绩效考核。</w:t>
      </w:r>
    </w:p>
    <w:p>
      <w:r>
        <w:rPr>
          <w:rFonts w:ascii="宋体" w:hAnsi="宋体" w:eastAsia="宋体"/>
        </w:rPr>
        <w:t xml:space="preserve"> 各单位要对照清单逐项核实承办法官落实情况，形成书面报告并按时报送。</w:t>
      </w:r>
      <w:r>
        <w:rPr>
          <w:rFonts w:ascii="宋体" w:hAnsi="宋体" w:eastAsia="宋体"/>
        </w:rPr>
        <w:t xml:space="preserve"> 督察组将不定期抽查合议庭分歧意见的执行情况，检查结果纳入年度绩效考核。</w:t>
      </w:r>
    </w:p>
    <w:p>
      <w:r>
        <w:rPr>
          <w:rFonts w:ascii="宋体" w:hAnsi="宋体" w:eastAsia="宋体"/>
        </w:rPr>
        <w:t xml:space="preserve"> 会议要求各科室在11月底前完成国家秘密专项自查，并对发现的问题限期整改到位。</w:t>
      </w:r>
      <w:r>
        <w:rPr>
          <w:rFonts w:ascii="宋体" w:hAnsi="宋体" w:eastAsia="宋体"/>
        </w:rPr>
        <w:t xml:space="preserve"> 各单位要对照清单逐项核实再审申请落实情况，形成书面报告并按时报送。</w:t>
      </w:r>
    </w:p>
    <w:p>
      <w:r>
        <w:rPr>
          <w:rFonts w:ascii="宋体" w:hAnsi="宋体" w:eastAsia="宋体"/>
        </w:rPr>
        <w:t xml:space="preserve"> 为防范风险，凡涉及涉警舆情的文件一律加盖专用章并登记编号后归档保存。</w:t>
      </w:r>
      <w:r>
        <w:rPr>
          <w:rFonts w:ascii="宋体" w:hAnsi="宋体" w:eastAsia="宋体"/>
        </w:rPr>
        <w:t xml:space="preserve"> 会议要求各科室在9月底前完成判决书专项自查，并对发现的问题限期整改到位。</w:t>
      </w:r>
    </w:p>
    <w:p>
      <w:r>
        <w:rPr>
          <w:rFonts w:ascii="宋体" w:hAnsi="宋体" w:eastAsia="宋体"/>
        </w:rPr>
        <w:t xml:space="preserve"> 各级负责人应当对涉军案件的真实性、完整性负责，并按要求全程留痕备查。</w:t>
      </w:r>
      <w:r>
        <w:rPr>
          <w:rFonts w:ascii="宋体" w:hAnsi="宋体" w:eastAsia="宋体"/>
        </w:rPr>
        <w:t xml:space="preserve"> 为防范风险，凡涉及立案监督的文件一律加盖专用章并登记编号后归档保存。</w:t>
      </w:r>
    </w:p>
    <w:p>
      <w:r>
        <w:rPr>
          <w:rFonts w:ascii="宋体" w:hAnsi="宋体" w:eastAsia="宋体"/>
        </w:rPr>
        <w:t xml:space="preserve"> 督察组将不定期抽查前科证明的执行情况，检查结果纳入年度绩效考核。</w:t>
      </w:r>
      <w:r>
        <w:rPr>
          <w:rFonts w:ascii="宋体" w:hAnsi="宋体" w:eastAsia="宋体"/>
        </w:rPr>
        <w:t xml:space="preserve"> 下一阶段将围绕起诉意见书开展专项培训，确保一线人员熟悉最新的管理要求。</w:t>
      </w:r>
    </w:p>
    <w:p>
      <w:r>
        <w:rPr>
          <w:rFonts w:ascii="宋体" w:hAnsi="宋体" w:eastAsia="宋体"/>
        </w:rPr>
        <w:t xml:space="preserve"> 检查组抽查发现，部分台账中讯问笔录记录填写不规范，已要求责任单位立即补充完善。</w:t>
      </w:r>
      <w:r>
        <w:rPr>
          <w:rFonts w:ascii="宋体" w:hAnsi="宋体" w:eastAsia="宋体"/>
        </w:rPr>
        <w:t xml:space="preserve"> 根据第10期内部材料显示，民事调解书相关信息须严格控制流转范围，未经批准不得对外提供。</w:t>
      </w:r>
    </w:p>
    <w:p>
      <w:r>
        <w:rPr>
          <w:rFonts w:ascii="宋体" w:hAnsi="宋体" w:eastAsia="宋体"/>
        </w:rPr>
        <w:t xml:space="preserve"> 会议要求各科室在5月底前完成审判委员会专项自查，并对发现的问题限期整改到位。</w:t>
      </w:r>
      <w:r>
        <w:rPr>
          <w:rFonts w:ascii="宋体" w:hAnsi="宋体" w:eastAsia="宋体"/>
        </w:rPr>
        <w:t xml:space="preserve"> 通报指出，案件评查属于重点管理事项，任何人不得违规复制、摘抄或向外部传播。</w:t>
      </w:r>
    </w:p>
    <w:p>
      <w:r>
        <w:rPr>
          <w:rFonts w:ascii="宋体" w:hAnsi="宋体" w:eastAsia="宋体"/>
        </w:rPr>
        <w:t xml:space="preserve"> 会议要求各科室在3月底前完成保密协议专项自查，并对发现的问题限期整改到位。</w:t>
      </w:r>
      <w:r>
        <w:rPr>
          <w:rFonts w:ascii="宋体" w:hAnsi="宋体" w:eastAsia="宋体"/>
        </w:rPr>
        <w:t xml:space="preserve"> 督察组将不定期抽查涉密案件的执行情况，检查结果纳入年度绩效考核。</w:t>
      </w:r>
    </w:p>
    <w:p>
      <w:r>
        <w:rPr>
          <w:rFonts w:ascii="宋体" w:hAnsi="宋体" w:eastAsia="宋体"/>
        </w:rPr>
        <w:t xml:space="preserve"> 台账显示本月共有50条与工作秘密有关的记录，其中7条需要重点复核确认。</w:t>
      </w:r>
      <w:r>
        <w:rPr>
          <w:rFonts w:ascii="宋体" w:hAnsi="宋体" w:eastAsia="宋体"/>
        </w:rPr>
        <w:t xml:space="preserve"> 下一阶段将围绕挪用资金开展专项培训，确保一线人员熟悉最新的管理要求。</w:t>
      </w:r>
    </w:p>
    <w:p>
      <w:r>
        <w:rPr>
          <w:rFonts w:ascii="宋体" w:hAnsi="宋体" w:eastAsia="宋体"/>
        </w:rPr>
        <w:t xml:space="preserve"> 为防范风险，凡涉及搜查证的文件一律加盖专用章并登记编号后归档保存。</w:t>
      </w:r>
      <w:r>
        <w:rPr>
          <w:rFonts w:ascii="宋体" w:hAnsi="宋体" w:eastAsia="宋体"/>
        </w:rPr>
        <w:t xml:space="preserve"> 通报指出，户籍证明属于重点管理事项，任何人不得违规复制、摘抄或向外部传播。</w:t>
      </w:r>
    </w:p>
    <w:p>
      <w:r>
        <w:rPr>
          <w:rFonts w:ascii="宋体" w:hAnsi="宋体" w:eastAsia="宋体"/>
        </w:rPr>
        <w:t xml:space="preserve"> 督察组将不定期抽查缓刑考验的执行情况，检查结果纳入年度绩效考核。</w:t>
      </w:r>
      <w:r>
        <w:rPr>
          <w:rFonts w:ascii="宋体" w:hAnsi="宋体" w:eastAsia="宋体"/>
        </w:rPr>
        <w:t xml:space="preserve"> 会议要求各科室在11月底前完成个人隐私专项自查，并对发现的问题限期整改到位。</w:t>
      </w:r>
    </w:p>
    <w:p>
      <w:r>
        <w:rPr>
          <w:rFonts w:ascii="宋体" w:hAnsi="宋体" w:eastAsia="宋体"/>
        </w:rPr>
        <w:t xml:space="preserve"> 会议要求各科室在6月底前完成股权代持专项自查，并对发现的问题限期整改到位。</w:t>
      </w:r>
      <w:r>
        <w:rPr>
          <w:rFonts w:ascii="宋体" w:hAnsi="宋体" w:eastAsia="宋体"/>
        </w:rPr>
        <w:t xml:space="preserve"> 通报指出，行政诉讼属于重点管理事项，任何人不得违规复制、摘抄或向外部传播。</w:t>
      </w:r>
    </w:p>
    <w:p>
      <w:r>
        <w:rPr>
          <w:rFonts w:ascii="宋体" w:hAnsi="宋体" w:eastAsia="宋体"/>
        </w:rPr>
        <w:t xml:space="preserve"> 督察组将不定期抽查人民陪审员的执行情况，检查结果纳入年度绩效考核。</w:t>
      </w:r>
      <w:r>
        <w:rPr>
          <w:rFonts w:ascii="宋体" w:hAnsi="宋体" w:eastAsia="宋体"/>
        </w:rPr>
        <w:t xml:space="preserve"> 各单位要对照清单逐项核实法律意见书落实情况，形成书面报告并按时报送。</w:t>
      </w:r>
    </w:p>
    <w:p>
      <w:r>
        <w:rPr>
          <w:rFonts w:ascii="宋体" w:hAnsi="宋体" w:eastAsia="宋体"/>
        </w:rPr>
        <w:t xml:space="preserve"> 台账显示本月共有8条与继承纠纷有关的记录，其中14条需要重点复核确认。</w:t>
      </w:r>
      <w:r>
        <w:rPr>
          <w:rFonts w:ascii="宋体" w:hAnsi="宋体" w:eastAsia="宋体"/>
        </w:rPr>
        <w:t xml:space="preserve"> 各级负责人应当对执行和解的真实性、完整性负责，并按要求全程留痕备查。</w:t>
      </w:r>
    </w:p>
    <w:p>
      <w:r>
        <w:rPr>
          <w:rFonts w:ascii="宋体" w:hAnsi="宋体" w:eastAsia="宋体"/>
        </w:rPr>
        <w:t xml:space="preserve"> 会议要求各科室在7月底前完成案件当事人专项自查，并对发现的问题限期整改到位。</w:t>
      </w:r>
      <w:r>
        <w:rPr>
          <w:rFonts w:ascii="宋体" w:hAnsi="宋体" w:eastAsia="宋体"/>
        </w:rPr>
        <w:t xml:space="preserve"> 会议要求各科室在4月底前完成证人保护专项自查，并对发现的问题限期整改到位。</w:t>
      </w:r>
    </w:p>
    <w:p>
      <w:r>
        <w:rPr>
          <w:rFonts w:ascii="宋体" w:hAnsi="宋体" w:eastAsia="宋体"/>
        </w:rPr>
        <w:t xml:space="preserve"> 为防范风险，凡涉及遗嘱公证的文件一律加盖专用章并登记编号后归档保存。</w:t>
      </w:r>
      <w:r>
        <w:rPr>
          <w:rFonts w:ascii="宋体" w:hAnsi="宋体" w:eastAsia="宋体"/>
        </w:rPr>
        <w:t xml:space="preserve"> 为防范风险，凡涉及赔偿金额的文件一律加盖专用章并登记编号后归档保存。</w:t>
      </w:r>
    </w:p>
    <w:p>
      <w:r>
        <w:rPr>
          <w:rFonts w:ascii="宋体" w:hAnsi="宋体" w:eastAsia="宋体"/>
        </w:rPr>
        <w:t xml:space="preserve"> 会议要求各科室在11月底前完成询问笔录专项自查，并对发现的问题限期整改到位。</w:t>
      </w:r>
      <w:r>
        <w:rPr>
          <w:rFonts w:ascii="宋体" w:hAnsi="宋体" w:eastAsia="宋体"/>
        </w:rPr>
        <w:t xml:space="preserve"> 会议要求各科室在3月底前完成证据清单专项自查，并对发现的问题限期整改到位。</w:t>
      </w:r>
    </w:p>
    <w:p>
      <w:r>
        <w:rPr>
          <w:rFonts w:ascii="宋体" w:hAnsi="宋体" w:eastAsia="宋体"/>
        </w:rPr>
        <w:t xml:space="preserve"> 为防范风险，凡涉及当事人住址的文件一律加盖专用章并登记编号后归档保存。</w:t>
      </w:r>
      <w:r>
        <w:rPr>
          <w:rFonts w:ascii="宋体" w:hAnsi="宋体" w:eastAsia="宋体"/>
        </w:rPr>
        <w:t xml:space="preserve"> 检查组抽查发现，部分台账中减刑假释记录填写不规范，已要求责任单位立即补充完善。</w:t>
      </w:r>
    </w:p>
    <w:p>
      <w:r>
        <w:rPr>
          <w:rFonts w:ascii="宋体" w:hAnsi="宋体" w:eastAsia="宋体"/>
        </w:rPr>
        <w:t xml:space="preserve"> 为防范风险，凡涉及庭外和解的文件一律加盖专用章并登记编号后归档保存。</w:t>
      </w:r>
      <w:r>
        <w:rPr>
          <w:rFonts w:ascii="宋体" w:hAnsi="宋体" w:eastAsia="宋体"/>
        </w:rPr>
        <w:t xml:space="preserve"> 为防范风险，凡涉及身份证复印件的文件一律加盖专用章并登记编号后归档保存。</w:t>
      </w:r>
    </w:p>
    <w:p>
      <w:r>
        <w:rPr>
          <w:rFonts w:ascii="宋体" w:hAnsi="宋体" w:eastAsia="宋体"/>
        </w:rPr>
        <w:t xml:space="preserve"> 根据第10期内部材料显示，强制执行相关信息须严格控制流转范围，未经批准不得对外提供。</w:t>
      </w:r>
      <w:r>
        <w:rPr>
          <w:rFonts w:ascii="宋体" w:hAnsi="宋体" w:eastAsia="宋体"/>
        </w:rPr>
        <w:t xml:space="preserve"> 各级负责人应当对公诉词的真实性、完整性负责，并按要求全程留痕备查。</w:t>
      </w:r>
    </w:p>
    <w:p>
      <w:r>
        <w:rPr>
          <w:rFonts w:ascii="宋体" w:hAnsi="宋体" w:eastAsia="宋体"/>
        </w:rPr>
        <w:t xml:space="preserve"> 督察组将不定期抽查赃款去向的执行情况，检查结果纳入年度绩效考核。</w:t>
      </w:r>
      <w:r>
        <w:rPr>
          <w:rFonts w:ascii="宋体" w:hAnsi="宋体" w:eastAsia="宋体"/>
        </w:rPr>
        <w:t xml:space="preserve"> 会议要求各科室在2月底前完成监狱管理专项自查，并对发现的问题限期整改到位。</w:t>
      </w:r>
    </w:p>
    <w:p>
      <w:r>
        <w:rPr>
          <w:rFonts w:ascii="宋体" w:hAnsi="宋体" w:eastAsia="宋体"/>
        </w:rPr>
        <w:t xml:space="preserve"> 通报指出，未公开审理属于重点管理事项，任何人不得违规复制、摘抄或向外部传播。</w:t>
      </w:r>
      <w:r>
        <w:rPr>
          <w:rFonts w:ascii="宋体" w:hAnsi="宋体" w:eastAsia="宋体"/>
        </w:rPr>
        <w:t xml:space="preserve"> 通报指出，法律援助属于重点管理事项，任何人不得违规复制、摘抄或向外部传播。</w:t>
      </w:r>
    </w:p>
    <w:p>
      <w:r>
        <w:rPr>
          <w:rFonts w:ascii="宋体" w:hAnsi="宋体" w:eastAsia="宋体"/>
        </w:rPr>
        <w:t xml:space="preserve"> 会议要求各科室在11月底前完成上诉状专项自查，并对发现的问题限期整改到位。</w:t>
      </w:r>
      <w:r>
        <w:rPr>
          <w:rFonts w:ascii="宋体" w:hAnsi="宋体" w:eastAsia="宋体"/>
        </w:rPr>
        <w:t xml:space="preserve"> 督察组将不定期抽查行政处罚决定的执行情况，检查结果纳入年度绩效考核。</w:t>
      </w:r>
    </w:p>
    <w:p>
      <w:r>
        <w:rPr>
          <w:rFonts w:ascii="宋体" w:hAnsi="宋体" w:eastAsia="宋体"/>
        </w:rPr>
        <w:t xml:space="preserve"> 通报指出，辩护词属于重点管理事项，任何人不得违规复制、摘抄或向外部传播。</w:t>
      </w:r>
      <w:r>
        <w:rPr>
          <w:rFonts w:ascii="宋体" w:hAnsi="宋体" w:eastAsia="宋体"/>
        </w:rPr>
        <w:t xml:space="preserve"> 为防范风险，凡涉及冻结账户的文件一律加盖专用章并登记编号后归档保存。</w:t>
      </w:r>
    </w:p>
    <w:p>
      <w:r>
        <w:rPr>
          <w:rFonts w:ascii="宋体" w:hAnsi="宋体" w:eastAsia="宋体"/>
        </w:rPr>
        <w:t xml:space="preserve"> 各单位要对照清单逐项核实裁判文书隐名落实情况，形成书面报告并按时报送。</w:t>
      </w:r>
      <w:r>
        <w:rPr>
          <w:rFonts w:ascii="宋体" w:hAnsi="宋体" w:eastAsia="宋体"/>
        </w:rPr>
        <w:t xml:space="preserve"> 通报指出，案卷密级属于重点管理事项，任何人不得违规复制、摘抄或向外部传播。</w:t>
      </w:r>
    </w:p>
    <w:p>
      <w:r>
        <w:rPr>
          <w:rFonts w:ascii="宋体" w:hAnsi="宋体" w:eastAsia="宋体"/>
        </w:rPr>
        <w:t xml:space="preserve"> 会议要求各科室在6月底前完成取保候审专项自查，并对发现的问题限期整改到位。</w:t>
      </w:r>
      <w:r>
        <w:rPr>
          <w:rFonts w:ascii="宋体" w:hAnsi="宋体" w:eastAsia="宋体"/>
        </w:rPr>
        <w:t xml:space="preserve"> 为防范风险，凡涉及商业秘密的文件一律加盖专用章并登记编号后归档保存。</w:t>
      </w:r>
    </w:p>
    <w:p>
      <w:r>
        <w:rPr>
          <w:rFonts w:ascii="宋体" w:hAnsi="宋体" w:eastAsia="宋体"/>
        </w:rPr>
        <w:t xml:space="preserve"> 督察组将不定期抽查侦查卷宗的执行情况，检查结果纳入年度绩效考核。</w:t>
      </w:r>
      <w:r>
        <w:rPr>
          <w:rFonts w:ascii="宋体" w:hAnsi="宋体" w:eastAsia="宋体"/>
        </w:rPr>
        <w:t xml:space="preserve"> 下一阶段将围绕引渡请求开展专项培训，确保一线人员熟悉最新的管理要求。</w:t>
      </w:r>
    </w:p>
    <w:p>
      <w:r>
        <w:rPr>
          <w:rFonts w:ascii="宋体" w:hAnsi="宋体" w:eastAsia="宋体"/>
        </w:rPr>
        <w:t xml:space="preserve"> 下一阶段将围绕申诉材料开展专项培训，确保一线人员熟悉最新的管理要求。</w:t>
      </w:r>
      <w:r>
        <w:rPr>
          <w:rFonts w:ascii="宋体" w:hAnsi="宋体" w:eastAsia="宋体"/>
        </w:rPr>
        <w:t xml:space="preserve"> 检查组抽查发现，部分台账中审计报告记录填写不规范，已要求责任单位立即补充完善。</w:t>
      </w:r>
    </w:p>
    <w:p>
      <w:r>
        <w:rPr>
          <w:rFonts w:ascii="宋体" w:hAnsi="宋体" w:eastAsia="宋体"/>
        </w:rPr>
        <w:t xml:space="preserve"> 各级负责人应当对司法鉴定意见的真实性、完整性负责，并按要求全程留痕备查。</w:t>
      </w:r>
      <w:r>
        <w:rPr>
          <w:rFonts w:ascii="宋体" w:hAnsi="宋体" w:eastAsia="宋体"/>
        </w:rPr>
        <w:t xml:space="preserve"> 督察组将不定期抽查不公开审理的执行情况，检查结果纳入年度绩效考核。</w:t>
      </w:r>
    </w:p>
    <w:p>
      <w:r>
        <w:rPr>
          <w:rFonts w:ascii="宋体" w:hAnsi="宋体" w:eastAsia="宋体"/>
        </w:rPr>
        <w:t xml:space="preserve"> 会议要求各科室在7月底前完成书记员专项自查，并对发现的问题限期整改到位。</w:t>
      </w:r>
      <w:r>
        <w:rPr>
          <w:rFonts w:ascii="宋体" w:hAnsi="宋体" w:eastAsia="宋体"/>
        </w:rPr>
        <w:t xml:space="preserve"> 根据第1期内部材料显示，竞业限制协议相关信息须严格控制流转范围，未经批准不得对外提供。</w:t>
      </w:r>
    </w:p>
    <w:p>
      <w:r>
        <w:rPr>
          <w:rFonts w:ascii="宋体" w:hAnsi="宋体" w:eastAsia="宋体"/>
        </w:rPr>
        <w:t xml:space="preserve"> 下一阶段将围绕亲子鉴定开展专项培训，确保一线人员熟悉最新的管理要求。</w:t>
      </w:r>
      <w:r>
        <w:rPr>
          <w:rFonts w:ascii="宋体" w:hAnsi="宋体" w:eastAsia="宋体"/>
        </w:rPr>
        <w:t xml:space="preserve"> 台账显示本月共有9条与扣押清单有关的记录，其中3条需要重点复核确认。</w:t>
      </w:r>
    </w:p>
    <w:p>
      <w:r>
        <w:rPr>
          <w:rFonts w:ascii="宋体" w:hAnsi="宋体" w:eastAsia="宋体"/>
        </w:rPr>
        <w:t xml:space="preserve"> 检查组抽查发现，部分台账中错案责任倒查记录填写不规范，已要求责任单位立即补充完善。</w:t>
      </w:r>
      <w:r>
        <w:rPr>
          <w:rFonts w:ascii="宋体" w:hAnsi="宋体" w:eastAsia="宋体"/>
        </w:rPr>
        <w:t xml:space="preserve"> 各单位要对照清单逐项核实失信被执行人名单落实情况，形成书面报告并按时报送。</w:t>
      </w:r>
    </w:p>
    <w:p>
      <w:r>
        <w:rPr>
          <w:rFonts w:ascii="宋体" w:hAnsi="宋体" w:eastAsia="宋体"/>
        </w:rPr>
        <w:t xml:space="preserve"> 根据第5期内部材料显示，合规审查相关信息须严格控制流转范围，未经批准不得对外提供。</w:t>
      </w:r>
      <w:r>
        <w:rPr>
          <w:rFonts w:ascii="宋体" w:hAnsi="宋体" w:eastAsia="宋体"/>
        </w:rPr>
        <w:t xml:space="preserve"> 各级负责人应当对资产评估报告的真实性、完整性负责，并按要求全程留痕备查。</w:t>
      </w:r>
    </w:p>
    <w:p>
      <w:r>
        <w:rPr>
          <w:rFonts w:ascii="宋体" w:hAnsi="宋体" w:eastAsia="宋体"/>
        </w:rPr>
        <w:t xml:space="preserve"> 各级负责人应当对立案侦查的真实性、完整性负责，并按要求全程留痕备查。</w:t>
      </w:r>
      <w:r>
        <w:rPr>
          <w:rFonts w:ascii="宋体" w:hAnsi="宋体" w:eastAsia="宋体"/>
        </w:rPr>
        <w:t xml:space="preserve"> 通报指出，行政复议属于重点管理事项，任何人不得违规复制、摘抄或向外部传播。</w:t>
      </w:r>
    </w:p>
    <w:p>
      <w:r>
        <w:rPr>
          <w:rFonts w:ascii="宋体" w:hAnsi="宋体" w:eastAsia="宋体"/>
        </w:rPr>
        <w:t xml:space="preserve"> 根据第3期内部材料显示，检察建议相关信息须严格控制流转范围，未经批准不得对外提供。</w:t>
      </w:r>
      <w:r>
        <w:rPr>
          <w:rFonts w:ascii="宋体" w:hAnsi="宋体" w:eastAsia="宋体"/>
        </w:rPr>
        <w:t xml:space="preserve"> 通报指出，仲裁裁决属于重点管理事项，任何人不得违规复制、摘抄或向外部传播。</w:t>
      </w:r>
    </w:p>
    <w:p>
      <w:r>
        <w:rPr>
          <w:rFonts w:ascii="宋体" w:hAnsi="宋体" w:eastAsia="宋体"/>
        </w:rPr>
        <w:t xml:space="preserve"> 台账显示本月共有16条与律师函有关的记录，其中7条需要重点复核确认。</w:t>
      </w:r>
      <w:r>
        <w:rPr>
          <w:rFonts w:ascii="宋体" w:hAnsi="宋体" w:eastAsia="宋体"/>
        </w:rPr>
        <w:t xml:space="preserve"> 为防范风险，凡涉及逮捕决定的文件一律加盖专用章并登记编号后归档保存。</w:t>
      </w:r>
    </w:p>
    <w:p>
      <w:r>
        <w:rPr>
          <w:rFonts w:ascii="宋体" w:hAnsi="宋体" w:eastAsia="宋体"/>
        </w:rPr>
        <w:t xml:space="preserve"> 通报指出，案件编号属于重点管理事项，任何人不得违规复制、摘抄或向外部传播。</w:t>
      </w:r>
      <w:r>
        <w:rPr>
          <w:rFonts w:ascii="宋体" w:hAnsi="宋体" w:eastAsia="宋体"/>
        </w:rPr>
        <w:t xml:space="preserve"> 各级负责人应当对行贿记录的真实性、完整性负责，并按要求全程留痕备查。</w:t>
      </w:r>
    </w:p>
    <w:p>
      <w:r>
        <w:rPr>
          <w:rFonts w:ascii="宋体" w:hAnsi="宋体" w:eastAsia="宋体"/>
        </w:rPr>
        <w:t xml:space="preserve"> 各级负责人应当对委托代理合同的真实性、完整性负责，并按要求全程留痕备查。</w:t>
      </w:r>
      <w:r>
        <w:rPr>
          <w:rFonts w:ascii="宋体" w:hAnsi="宋体" w:eastAsia="宋体"/>
        </w:rPr>
        <w:t xml:space="preserve"> 各级负责人应当对举报人信息的真实性、完整性负责，并按要求全程留痕备查。</w:t>
      </w:r>
    </w:p>
    <w:p>
      <w:r>
        <w:rPr>
          <w:rFonts w:ascii="宋体" w:hAnsi="宋体" w:eastAsia="宋体"/>
        </w:rPr>
        <w:t xml:space="preserve"> 检查组抽查发现，部分台账中监视居住记录填写不规范，已要求责任单位立即补充完善。</w:t>
      </w:r>
      <w:r>
        <w:rPr>
          <w:rFonts w:ascii="宋体" w:hAnsi="宋体" w:eastAsia="宋体"/>
        </w:rPr>
        <w:t xml:space="preserve"> 各单位要对照清单逐项核实操纵市场证据落实情况，形成书面报告并按时报送。</w:t>
      </w:r>
    </w:p>
    <w:p>
      <w:r>
        <w:rPr>
          <w:rFonts w:ascii="宋体" w:hAnsi="宋体" w:eastAsia="宋体"/>
        </w:rPr>
        <w:t xml:space="preserve"> 台账显示本月共有9条与技术侦查措施有关的记录，其中13条需要重点复核确认。</w:t>
      </w:r>
      <w:r>
        <w:rPr>
          <w:rFonts w:ascii="宋体" w:hAnsi="宋体" w:eastAsia="宋体"/>
        </w:rPr>
        <w:t xml:space="preserve"> 各单位要对照清单逐项核实看守所在押落实情况，形成书面报告并按时报送。</w:t>
      </w:r>
    </w:p>
    <w:p>
      <w:r>
        <w:rPr>
          <w:rFonts w:ascii="宋体" w:hAnsi="宋体" w:eastAsia="宋体"/>
        </w:rPr>
        <w:t xml:space="preserve"> 根据第9期内部材料显示，和解方案相关信息须严格控制流转范围，未经批准不得对外提供。</w:t>
      </w:r>
      <w:r>
        <w:rPr>
          <w:rFonts w:ascii="宋体" w:hAnsi="宋体" w:eastAsia="宋体"/>
        </w:rPr>
        <w:t xml:space="preserve"> 各级负责人应当对社区矫正的真实性、完整性负责，并按要求全程留痕备查。</w:t>
      </w:r>
    </w:p>
    <w:p>
      <w:r>
        <w:rPr>
          <w:rFonts w:ascii="宋体" w:hAnsi="宋体" w:eastAsia="宋体"/>
        </w:rPr>
        <w:t xml:space="preserve"> 各单位要对照清单逐项核实职务侵占落实情况，形成书面报告并按时报送。</w:t>
      </w:r>
      <w:r>
        <w:rPr>
          <w:rFonts w:ascii="宋体" w:hAnsi="宋体" w:eastAsia="宋体"/>
        </w:rPr>
        <w:t xml:space="preserve"> 下一阶段将围绕财产保全开展专项培训，确保一线人员熟悉最新的管理要求。</w:t>
      </w:r>
    </w:p>
    <w:p>
      <w:r>
        <w:rPr>
          <w:rFonts w:ascii="宋体" w:hAnsi="宋体" w:eastAsia="宋体"/>
        </w:rPr>
        <w:t xml:space="preserve"> 各级负责人应当对限制高消费的真实性、完整性负责，并按要求全程留痕备查。</w:t>
      </w:r>
      <w:r>
        <w:rPr>
          <w:rFonts w:ascii="宋体" w:hAnsi="宋体" w:eastAsia="宋体"/>
        </w:rPr>
        <w:t xml:space="preserve"> 检查组抽查发现，部分台账中电子取证报告记录填写不规范，已要求责任单位立即补充完善。</w:t>
      </w:r>
    </w:p>
    <w:p>
      <w:r>
        <w:rPr>
          <w:rFonts w:ascii="宋体" w:hAnsi="宋体" w:eastAsia="宋体"/>
        </w:rPr>
        <w:t xml:space="preserve"> 检查组抽查发现，部分台账中跨境取证记录填写不规范，已要求责任单位立即补充完善。</w:t>
      </w:r>
      <w:r>
        <w:rPr>
          <w:rFonts w:ascii="宋体" w:hAnsi="宋体" w:eastAsia="宋体"/>
        </w:rPr>
        <w:t xml:space="preserve"> 督察组将不定期抽查内幕交易线索的执行情况，检查结果纳入年度绩效考核。</w:t>
      </w:r>
    </w:p>
    <w:p>
      <w:r>
        <w:rPr>
          <w:rFonts w:ascii="宋体" w:hAnsi="宋体" w:eastAsia="宋体"/>
        </w:rPr>
        <w:t xml:space="preserve"> 台账显示本月共有43条与涉案金额有关的记录，其中11条需要重点复核确认。</w:t>
      </w:r>
      <w:r>
        <w:rPr>
          <w:rFonts w:ascii="宋体" w:hAnsi="宋体" w:eastAsia="宋体"/>
        </w:rPr>
        <w:t xml:space="preserve"> 为防范风险，凡涉及累犯记录的文件一律加盖专用章并登记编号后归档保存。</w:t>
      </w:r>
    </w:p>
    <w:p>
      <w:r>
        <w:rPr>
          <w:rFonts w:ascii="宋体" w:hAnsi="宋体" w:eastAsia="宋体"/>
        </w:rPr>
        <w:t xml:space="preserve"> 督察组将不定期抽查审判委员会意见的执行情况，检查结果纳入年度绩效考核。</w:t>
      </w:r>
      <w:r>
        <w:rPr>
          <w:rFonts w:ascii="宋体" w:hAnsi="宋体" w:eastAsia="宋体"/>
        </w:rPr>
        <w:t xml:space="preserve"> 下一阶段将围绕内部讨论稿开展专项培训，确保一线人员熟悉最新的管理要求。</w:t>
      </w:r>
    </w:p>
    <w:p>
      <w:r>
        <w:rPr>
          <w:rFonts w:ascii="宋体" w:hAnsi="宋体" w:eastAsia="宋体"/>
        </w:rPr>
        <w:t xml:space="preserve"> 各级负责人应当对领导干部干预记录的真实性、完整性负责，并按要求全程留痕备查。</w:t>
      </w:r>
      <w:r>
        <w:rPr>
          <w:rFonts w:ascii="宋体" w:hAnsi="宋体" w:eastAsia="宋体"/>
        </w:rPr>
        <w:t xml:space="preserve"> 通报指出，涉外案件属于重点管理事项，任何人不得违规复制、摘抄或向外部传播。</w:t>
      </w:r>
    </w:p>
    <w:p>
      <w:r>
        <w:rPr>
          <w:rFonts w:ascii="宋体" w:hAnsi="宋体" w:eastAsia="宋体"/>
        </w:rPr>
        <w:t xml:space="preserve"> 通报指出，未成年人案件属于重点管理事项，任何人不得违规复制、摘抄或向外部传播。</w:t>
      </w:r>
      <w:r>
        <w:rPr>
          <w:rFonts w:ascii="宋体" w:hAnsi="宋体" w:eastAsia="宋体"/>
        </w:rPr>
        <w:t xml:space="preserve"> 为防范风险，凡涉及领事通报的文件一律加盖专用章并登记编号后归档保存。</w:t>
      </w:r>
    </w:p>
    <w:p>
      <w:r>
        <w:rPr>
          <w:rFonts w:ascii="宋体" w:hAnsi="宋体" w:eastAsia="宋体"/>
        </w:rPr>
        <w:t xml:space="preserve"> 台账显示本月共有17条与单位犯罪有关的记录，其中5条需要重点复核确认。</w:t>
      </w:r>
      <w:r>
        <w:rPr>
          <w:rFonts w:ascii="宋体" w:hAnsi="宋体" w:eastAsia="宋体"/>
        </w:rPr>
        <w:t xml:space="preserve"> 根据第2期内部材料显示，合同诈骗相关信息须严格控制流转范围，未经批准不得对外提供。</w:t>
      </w:r>
    </w:p>
    <w:p>
      <w:r>
        <w:rPr>
          <w:rFonts w:ascii="宋体" w:hAnsi="宋体" w:eastAsia="宋体"/>
        </w:rPr>
        <w:t xml:space="preserve"> 督察组将不定期抽查调解协议的执行情况，检查结果纳入年度绩效考核。</w:t>
      </w:r>
      <w:r>
        <w:rPr>
          <w:rFonts w:ascii="宋体" w:hAnsi="宋体" w:eastAsia="宋体"/>
        </w:rPr>
        <w:t xml:space="preserve"> 会议要求各科室在3月底前完成司法拍卖专项自查，并对发现的问题限期整改到位。</w:t>
      </w:r>
    </w:p>
    <w:p>
      <w:r>
        <w:rPr>
          <w:rFonts w:ascii="宋体" w:hAnsi="宋体" w:eastAsia="宋体"/>
        </w:rPr>
        <w:t xml:space="preserve"> 督察组将不定期抽查受贿线索的执行情况，检查结果纳入年度绩效考核。</w:t>
      </w:r>
      <w:r>
        <w:rPr>
          <w:rFonts w:ascii="宋体" w:hAnsi="宋体" w:eastAsia="宋体"/>
        </w:rPr>
        <w:t xml:space="preserve"> 各单位要对照清单逐项核实诉讼代理人落实情况，形成书面报告并按时报送。</w:t>
      </w:r>
    </w:p>
    <w:p>
      <w:r>
        <w:rPr>
          <w:rFonts w:ascii="宋体" w:hAnsi="宋体" w:eastAsia="宋体"/>
        </w:rPr>
        <w:t xml:space="preserve"> 为防范风险，凡涉及刑事拘留的文件一律加盖专用章并登记编号后归档保存。</w:t>
      </w:r>
      <w:r>
        <w:rPr>
          <w:rFonts w:ascii="宋体" w:hAnsi="宋体" w:eastAsia="宋体"/>
        </w:rPr>
        <w:t xml:space="preserve"> 为防范风险，凡涉及反舞弊调查的文件一律加盖专用章并登记编号后归档保存。</w:t>
      </w:r>
    </w:p>
    <w:p>
      <w:r>
        <w:rPr>
          <w:rFonts w:ascii="宋体" w:hAnsi="宋体" w:eastAsia="宋体"/>
        </w:rPr>
        <w:t xml:space="preserve"> 为防范风险，凡涉及庭外和解的文件一律加盖专用章并登记编号后归档保存。</w:t>
      </w:r>
      <w:r>
        <w:rPr>
          <w:rFonts w:ascii="宋体" w:hAnsi="宋体" w:eastAsia="宋体"/>
        </w:rPr>
        <w:t xml:space="preserve"> 为防范风险，凡涉及立案监督的文件一律加盖专用章并登记编号后归档保存。</w:t>
      </w:r>
    </w:p>
    <w:p>
      <w:r>
        <w:rPr>
          <w:rFonts w:ascii="宋体" w:hAnsi="宋体" w:eastAsia="宋体"/>
        </w:rPr>
        <w:t xml:space="preserve"> 检查组抽查发现，部分台账中行贿记录记录填写不规范，已要求责任单位立即补充完善。</w:t>
      </w:r>
      <w:r>
        <w:rPr>
          <w:rFonts w:ascii="宋体" w:hAnsi="宋体" w:eastAsia="宋体"/>
        </w:rPr>
        <w:t xml:space="preserve"> 检查组抽查发现，部分台账中合同诈骗记录填写不规范，已要求责任单位立即补充完善。</w:t>
      </w:r>
    </w:p>
    <w:p>
      <w:r>
        <w:rPr>
          <w:rFonts w:ascii="宋体" w:hAnsi="宋体" w:eastAsia="宋体"/>
        </w:rPr>
        <w:t xml:space="preserve"> 下一阶段将围绕电子取证报告开展专项培训，确保一线人员熟悉最新的管理要求。</w:t>
      </w:r>
      <w:r>
        <w:rPr>
          <w:rFonts w:ascii="宋体" w:hAnsi="宋体" w:eastAsia="宋体"/>
        </w:rPr>
        <w:t xml:space="preserve"> 台账显示本月共有6条与内部讨论稿有关的记录，其中19条需要重点复核确认。</w:t>
      </w:r>
    </w:p>
    <w:p>
      <w:r>
        <w:rPr>
          <w:rFonts w:ascii="宋体" w:hAnsi="宋体" w:eastAsia="宋体"/>
        </w:rPr>
        <w:t xml:space="preserve"> 通报指出，承办法官属于重点管理事项，任何人不得违规复制、摘抄或向外部传播。</w:t>
      </w:r>
      <w:r>
        <w:rPr>
          <w:rFonts w:ascii="宋体" w:hAnsi="宋体" w:eastAsia="宋体"/>
        </w:rPr>
        <w:t xml:space="preserve"> 各单位要对照清单逐项核实律师函落实情况，形成书面报告并按时报送。</w:t>
      </w:r>
    </w:p>
    <w:p>
      <w:r>
        <w:rPr>
          <w:rFonts w:ascii="宋体" w:hAnsi="宋体" w:eastAsia="宋体"/>
        </w:rPr>
        <w:t xml:space="preserve"> 各级负责人应当对刑事拘留的真实性、完整性负责，并按要求全程留痕备查。</w:t>
      </w:r>
      <w:r>
        <w:rPr>
          <w:rFonts w:ascii="宋体" w:hAnsi="宋体" w:eastAsia="宋体"/>
        </w:rPr>
        <w:t xml:space="preserve"> 会议要求各科室在11月底前完成亲子鉴定专项自查，并对发现的问题限期整改到位。</w:t>
      </w:r>
    </w:p>
    <w:p>
      <w:r>
        <w:rPr>
          <w:rFonts w:ascii="宋体" w:hAnsi="宋体" w:eastAsia="宋体"/>
        </w:rPr>
        <w:t xml:space="preserve"> 台账显示本月共有29条与书记员有关的记录，其中12条需要重点复核确认。</w:t>
      </w:r>
      <w:r>
        <w:rPr>
          <w:rFonts w:ascii="宋体" w:hAnsi="宋体" w:eastAsia="宋体"/>
        </w:rPr>
        <w:t xml:space="preserve"> 为防范风险，凡涉及司法拍卖的文件一律加盖专用章并登记编号后归档保存。</w:t>
      </w:r>
    </w:p>
    <w:p>
      <w:r>
        <w:rPr>
          <w:rFonts w:ascii="宋体" w:hAnsi="宋体" w:eastAsia="宋体"/>
        </w:rPr>
        <w:t xml:space="preserve"> 督察组将不定期抽查案卷密级的执行情况，检查结果纳入年度绩效考核。</w:t>
      </w:r>
      <w:r>
        <w:rPr>
          <w:rFonts w:ascii="宋体" w:hAnsi="宋体" w:eastAsia="宋体"/>
        </w:rPr>
        <w:t xml:space="preserve"> 为防范风险，凡涉及和解方案的文件一律加盖专用章并登记编号后归档保存。</w:t>
      </w:r>
    </w:p>
    <w:p>
      <w:r>
        <w:rPr>
          <w:rFonts w:ascii="宋体" w:hAnsi="宋体" w:eastAsia="宋体"/>
        </w:rPr>
        <w:t xml:space="preserve"> 下一阶段将围绕审计报告开展专项培训，确保一线人员熟悉最新的管理要求。</w:t>
      </w:r>
      <w:r>
        <w:rPr>
          <w:rFonts w:ascii="宋体" w:hAnsi="宋体" w:eastAsia="宋体"/>
        </w:rPr>
        <w:t xml:space="preserve"> 下一阶段将围绕前科证明开展专项培训，确保一线人员熟悉最新的管理要求。</w:t>
      </w:r>
    </w:p>
    <w:p>
      <w:r>
        <w:rPr>
          <w:rFonts w:ascii="宋体" w:hAnsi="宋体" w:eastAsia="宋体"/>
        </w:rPr>
        <w:t xml:space="preserve"> 各单位要对照清单逐项核实逮捕决定落实情况，形成书面报告并按时报送。</w:t>
      </w:r>
      <w:r>
        <w:rPr>
          <w:rFonts w:ascii="宋体" w:hAnsi="宋体" w:eastAsia="宋体"/>
        </w:rPr>
        <w:t xml:space="preserve"> 根据第8期内部材料显示，再审申请相关信息须严格控制流转范围，未经批准不得对外提供。</w:t>
      </w:r>
    </w:p>
    <w:p>
      <w:r>
        <w:rPr>
          <w:rFonts w:ascii="宋体" w:hAnsi="宋体" w:eastAsia="宋体"/>
        </w:rPr>
        <w:t xml:space="preserve"> 通报指出，证据清单属于重点管理事项，任何人不得违规复制、摘抄或向外部传播。</w:t>
      </w:r>
      <w:r>
        <w:rPr>
          <w:rFonts w:ascii="宋体" w:hAnsi="宋体" w:eastAsia="宋体"/>
        </w:rPr>
        <w:t xml:space="preserve"> 各单位要对照清单逐项核实工作秘密落实情况，形成书面报告并按时报送。</w:t>
      </w:r>
    </w:p>
    <w:p>
      <w:r>
        <w:rPr>
          <w:rFonts w:ascii="宋体" w:hAnsi="宋体" w:eastAsia="宋体"/>
        </w:rPr>
        <w:t xml:space="preserve"> 督察组将不定期抽查失信被执行人名单的执行情况，检查结果纳入年度绩效考核。</w:t>
      </w:r>
      <w:r>
        <w:rPr>
          <w:rFonts w:ascii="宋体" w:hAnsi="宋体" w:eastAsia="宋体"/>
        </w:rPr>
        <w:t xml:space="preserve"> 为防范风险，凡涉及身份证复印件的文件一律加盖专用章并登记编号后归档保存。</w:t>
      </w:r>
    </w:p>
    <w:p>
      <w:r>
        <w:rPr>
          <w:rFonts w:ascii="宋体" w:hAnsi="宋体" w:eastAsia="宋体"/>
        </w:rPr>
        <w:t xml:space="preserve"> 为防范风险，凡涉及涉密案件的文件一律加盖专用章并登记编号后归档保存。</w:t>
      </w:r>
      <w:r>
        <w:rPr>
          <w:rFonts w:ascii="宋体" w:hAnsi="宋体" w:eastAsia="宋体"/>
        </w:rPr>
        <w:t xml:space="preserve"> 通报指出，监视居住属于重点管理事项，任何人不得违规复制、摘抄或向外部传播。</w:t>
      </w:r>
    </w:p>
    <w:p>
      <w:r>
        <w:rPr>
          <w:rFonts w:ascii="宋体" w:hAnsi="宋体" w:eastAsia="宋体"/>
        </w:rPr>
        <w:t xml:space="preserve"> 各单位要对照清单逐项核实行政诉讼落实情况，形成书面报告并按时报送。</w:t>
      </w:r>
      <w:r>
        <w:rPr>
          <w:rFonts w:ascii="宋体" w:hAnsi="宋体" w:eastAsia="宋体"/>
        </w:rPr>
        <w:t xml:space="preserve"> 各级负责人应当对行政复议的真实性、完整性负责，并按要求全程留痕备查。</w:t>
      </w:r>
    </w:p>
    <w:p>
      <w:r>
        <w:rPr>
          <w:rFonts w:ascii="宋体" w:hAnsi="宋体" w:eastAsia="宋体"/>
        </w:rPr>
        <w:t xml:space="preserve"> 各级负责人应当对房产查册的真实性、完整性负责，并按要求全程留痕备查。</w:t>
      </w:r>
      <w:r>
        <w:rPr>
          <w:rFonts w:ascii="宋体" w:hAnsi="宋体" w:eastAsia="宋体"/>
        </w:rPr>
        <w:t xml:space="preserve"> 下一阶段将围绕遗嘱公证开展专项培训，确保一线人员熟悉最新的管理要求。</w:t>
      </w:r>
    </w:p>
    <w:p>
      <w:r>
        <w:rPr>
          <w:rFonts w:ascii="宋体" w:hAnsi="宋体" w:eastAsia="宋体"/>
        </w:rPr>
        <w:t xml:space="preserve"> 各级负责人应当对反舞弊调查的真实性、完整性负责，并按要求全程留痕备查。</w:t>
      </w:r>
      <w:r>
        <w:rPr>
          <w:rFonts w:ascii="宋体" w:hAnsi="宋体" w:eastAsia="宋体"/>
        </w:rPr>
        <w:t xml:space="preserve"> 通报指出，引渡请求属于重点管理事项，任何人不得违规复制、摘抄或向外部传播。</w:t>
      </w:r>
    </w:p>
    <w:p>
      <w:r>
        <w:rPr>
          <w:rFonts w:ascii="宋体" w:hAnsi="宋体" w:eastAsia="宋体"/>
        </w:rPr>
        <w:t xml:space="preserve"> 各单位要对照清单逐项核实取保候审落实情况，形成书面报告并按时报送。</w:t>
      </w:r>
      <w:r>
        <w:rPr>
          <w:rFonts w:ascii="宋体" w:hAnsi="宋体" w:eastAsia="宋体"/>
        </w:rPr>
        <w:t xml:space="preserve"> 通报指出，未成年人案件属于重点管理事项，任何人不得违规复制、摘抄或向外部传播。</w:t>
      </w:r>
    </w:p>
    <w:p>
      <w:r>
        <w:rPr>
          <w:rFonts w:ascii="宋体" w:hAnsi="宋体" w:eastAsia="宋体"/>
        </w:rPr>
        <w:t xml:space="preserve"> 下一阶段将围绕扣押清单开展专项培训，确保一线人员熟悉最新的管理要求。</w:t>
      </w:r>
      <w:r>
        <w:rPr>
          <w:rFonts w:ascii="宋体" w:hAnsi="宋体" w:eastAsia="宋体"/>
        </w:rPr>
        <w:t xml:space="preserve"> 下一阶段将围绕裁判文书隐名开展专项培训，确保一线人员熟悉最新的管理要求。</w:t>
      </w:r>
    </w:p>
    <w:p>
      <w:r>
        <w:rPr>
          <w:rFonts w:ascii="宋体" w:hAnsi="宋体" w:eastAsia="宋体"/>
        </w:rPr>
        <w:t xml:space="preserve"> 检查组抽查发现，部分台账中辩护词记录填写不规范，已要求责任单位立即补充完善。</w:t>
      </w:r>
      <w:r>
        <w:rPr>
          <w:rFonts w:ascii="宋体" w:hAnsi="宋体" w:eastAsia="宋体"/>
        </w:rPr>
        <w:t xml:space="preserve"> 各单位要对照清单逐项核实强制执行落实情况，形成书面报告并按时报送。</w:t>
      </w:r>
    </w:p>
    <w:p>
      <w:r>
        <w:rPr>
          <w:rFonts w:ascii="宋体" w:hAnsi="宋体" w:eastAsia="宋体"/>
        </w:rPr>
        <w:t xml:space="preserve"> 各级负责人应当对操纵市场证据的真实性、完整性负责，并按要求全程留痕备查。</w:t>
      </w:r>
      <w:r>
        <w:rPr>
          <w:rFonts w:ascii="宋体" w:hAnsi="宋体" w:eastAsia="宋体"/>
        </w:rPr>
        <w:t xml:space="preserve"> 会议要求各科室在7月底前完成案件当事人专项自查，并对发现的问题限期整改到位。</w:t>
      </w:r>
    </w:p>
    <w:p>
      <w:r>
        <w:rPr>
          <w:rFonts w:ascii="宋体" w:hAnsi="宋体" w:eastAsia="宋体"/>
        </w:rPr>
        <w:t xml:space="preserve"> 各单位要对照清单逐项核实赃款去向落实情况，形成书面报告并按时报送。</w:t>
      </w:r>
      <w:r>
        <w:rPr>
          <w:rFonts w:ascii="宋体" w:hAnsi="宋体" w:eastAsia="宋体"/>
        </w:rPr>
        <w:t xml:space="preserve"> 检查组抽查发现，部分台账中法律援助记录填写不规范，已要求责任单位立即补充完善。</w:t>
      </w:r>
    </w:p>
    <w:p>
      <w:r>
        <w:rPr>
          <w:rFonts w:ascii="宋体" w:hAnsi="宋体" w:eastAsia="宋体"/>
        </w:rPr>
        <w:t xml:space="preserve"> 会议要求各科室在7月底前完成看守所在押专项自查，并对发现的问题限期整改到位。</w:t>
      </w:r>
      <w:r>
        <w:rPr>
          <w:rFonts w:ascii="宋体" w:hAnsi="宋体" w:eastAsia="宋体"/>
        </w:rPr>
        <w:t xml:space="preserve"> 各单位要对照清单逐项核实讯问笔录落实情况，形成书面报告并按时报送。</w:t>
      </w:r>
    </w:p>
    <w:p>
      <w:r>
        <w:rPr>
          <w:rFonts w:ascii="宋体" w:hAnsi="宋体" w:eastAsia="宋体"/>
        </w:rPr>
        <w:t xml:space="preserve"> 为防范风险，凡涉及国家秘密的文件一律加盖专用章并登记编号后归档保存。</w:t>
      </w:r>
      <w:r>
        <w:rPr>
          <w:rFonts w:ascii="宋体" w:hAnsi="宋体" w:eastAsia="宋体"/>
        </w:rPr>
        <w:t xml:space="preserve"> 各单位要对照清单逐项核实涉警舆情落实情况，形成书面报告并按时报送。</w:t>
      </w:r>
    </w:p>
    <w:p>
      <w:r>
        <w:rPr>
          <w:rFonts w:ascii="宋体" w:hAnsi="宋体" w:eastAsia="宋体"/>
        </w:rPr>
        <w:t xml:space="preserve"> 通报指出，受贿线索属于重点管理事项，任何人不得违规复制、摘抄或向外部传播。</w:t>
      </w:r>
      <w:r>
        <w:rPr>
          <w:rFonts w:ascii="宋体" w:hAnsi="宋体" w:eastAsia="宋体"/>
        </w:rPr>
        <w:t xml:space="preserve"> 检查组抽查发现，部分台账中户籍证明记录填写不规范，已要求责任单位立即补充完善。</w:t>
      </w:r>
    </w:p>
    <w:p>
      <w:r>
        <w:rPr>
          <w:rFonts w:ascii="宋体" w:hAnsi="宋体" w:eastAsia="宋体"/>
        </w:rPr>
        <w:t xml:space="preserve"> 检查组抽查发现，部分台账中领事通报记录填写不规范，已要求责任单位立即补充完善。</w:t>
      </w:r>
      <w:r>
        <w:rPr>
          <w:rFonts w:ascii="宋体" w:hAnsi="宋体" w:eastAsia="宋体"/>
        </w:rPr>
        <w:t xml:space="preserve"> 为防范风险，凡涉及合议庭分歧意见的文件一律加盖专用章并登记编号后归档保存。</w:t>
      </w:r>
    </w:p>
    <w:p>
      <w:r>
        <w:rPr>
          <w:rFonts w:ascii="宋体" w:hAnsi="宋体" w:eastAsia="宋体"/>
        </w:rPr>
        <w:t xml:space="preserve"> 下一阶段将围绕诉讼代理人开展专项培训，确保一线人员熟悉最新的管理要求。</w:t>
      </w:r>
      <w:r>
        <w:rPr>
          <w:rFonts w:ascii="宋体" w:hAnsi="宋体" w:eastAsia="宋体"/>
        </w:rPr>
        <w:t xml:space="preserve"> 下一阶段将围绕商业秘密开展专项培训，确保一线人员熟悉最新的管理要求。</w:t>
      </w:r>
    </w:p>
    <w:p>
      <w:r>
        <w:rPr>
          <w:rFonts w:ascii="宋体" w:hAnsi="宋体" w:eastAsia="宋体"/>
        </w:rPr>
        <w:t xml:space="preserve"> 台账显示本月共有16条与举报人信息有关的记录，其中5条需要重点复核确认。</w:t>
      </w:r>
      <w:r>
        <w:rPr>
          <w:rFonts w:ascii="宋体" w:hAnsi="宋体" w:eastAsia="宋体"/>
        </w:rPr>
        <w:t xml:space="preserve"> 下一阶段将围绕司法协助开展专项培训，确保一线人员熟悉最新的管理要求。</w:t>
      </w:r>
    </w:p>
    <w:p>
      <w:r>
        <w:rPr>
          <w:rFonts w:ascii="宋体" w:hAnsi="宋体" w:eastAsia="宋体"/>
        </w:rPr>
        <w:t xml:space="preserve"> 下一阶段将围绕赔偿金额开展专项培训，确保一线人员熟悉最新的管理要求。</w:t>
      </w:r>
      <w:r>
        <w:rPr>
          <w:rFonts w:ascii="宋体" w:hAnsi="宋体" w:eastAsia="宋体"/>
        </w:rPr>
        <w:t xml:space="preserve"> 下一阶段将围绕行政处罚决定开展专项培训，确保一线人员熟悉最新的管理要求。</w:t>
      </w:r>
    </w:p>
    <w:p>
      <w:r>
        <w:rPr>
          <w:rFonts w:ascii="宋体" w:hAnsi="宋体" w:eastAsia="宋体"/>
        </w:rPr>
        <w:t xml:space="preserve"> 台账显示本月共有36条与个人隐私有关的记录，其中16条需要重点复核确认。</w:t>
      </w:r>
      <w:r>
        <w:rPr>
          <w:rFonts w:ascii="宋体" w:hAnsi="宋体" w:eastAsia="宋体"/>
        </w:rPr>
        <w:t xml:space="preserve"> 为防范风险，凡涉及冻结账户的文件一律加盖专用章并登记编号后归档保存。</w:t>
      </w:r>
    </w:p>
    <w:p>
      <w:r>
        <w:rPr>
          <w:rFonts w:ascii="宋体" w:hAnsi="宋体" w:eastAsia="宋体"/>
        </w:rPr>
        <w:t xml:space="preserve"> 各级负责人应当对领导干部干预记录的真实性、完整性负责，并按要求全程留痕备查。</w:t>
      </w:r>
      <w:r>
        <w:rPr>
          <w:rFonts w:ascii="宋体" w:hAnsi="宋体" w:eastAsia="宋体"/>
        </w:rPr>
        <w:t xml:space="preserve"> 通报指出，当事人住址属于重点管理事项，任何人不得违规复制、摘抄或向外部传播。</w:t>
      </w:r>
    </w:p>
    <w:p>
      <w:r>
        <w:rPr>
          <w:rFonts w:ascii="宋体" w:hAnsi="宋体" w:eastAsia="宋体"/>
        </w:rPr>
        <w:t xml:space="preserve"> 下一阶段将围绕涉外案件开展专项培训，确保一线人员熟悉最新的管理要求。</w:t>
      </w:r>
      <w:r>
        <w:rPr>
          <w:rFonts w:ascii="宋体" w:hAnsi="宋体" w:eastAsia="宋体"/>
        </w:rPr>
        <w:t xml:space="preserve"> 为防范风险，凡涉及司法鉴定意见的文件一律加盖专用章并登记编号后归档保存。</w:t>
      </w:r>
    </w:p>
    <w:p>
      <w:r>
        <w:rPr>
          <w:rFonts w:ascii="宋体" w:hAnsi="宋体" w:eastAsia="宋体"/>
        </w:rPr>
        <w:t xml:space="preserve"> 检查组抽查发现，部分台账中股权代持记录填写不规范，已要求责任单位立即补充完善。</w:t>
      </w:r>
      <w:r>
        <w:rPr>
          <w:rFonts w:ascii="宋体" w:hAnsi="宋体" w:eastAsia="宋体"/>
        </w:rPr>
        <w:t xml:space="preserve"> 会议要求各科室在6月底前完成技术侦查措施专项自查，并对发现的问题限期整改到位。</w:t>
      </w:r>
    </w:p>
    <w:p>
      <w:r>
        <w:rPr>
          <w:rFonts w:ascii="宋体" w:hAnsi="宋体" w:eastAsia="宋体"/>
        </w:rPr>
        <w:t xml:space="preserve"> 各级负责人应当对案件评查的真实性、完整性负责，并按要求全程留痕备查。</w:t>
      </w:r>
      <w:r>
        <w:rPr>
          <w:rFonts w:ascii="宋体" w:hAnsi="宋体" w:eastAsia="宋体"/>
        </w:rPr>
        <w:t xml:space="preserve"> 各级负责人应当对委托代理合同的真实性、完整性负责，并按要求全程留痕备查。</w:t>
      </w:r>
    </w:p>
    <w:p>
      <w:r>
        <w:rPr>
          <w:rFonts w:ascii="宋体" w:hAnsi="宋体" w:eastAsia="宋体"/>
        </w:rPr>
        <w:t xml:space="preserve"> 台账显示本月共有31条与竞业限制协议有关的记录，其中3条需要重点复核确认。</w:t>
      </w:r>
      <w:r>
        <w:rPr>
          <w:rFonts w:ascii="宋体" w:hAnsi="宋体" w:eastAsia="宋体"/>
        </w:rPr>
        <w:t xml:space="preserve"> 各级负责人应当对检察建议的真实性、完整性负责，并按要求全程留痕备查。</w:t>
      </w:r>
    </w:p>
    <w:p>
      <w:r>
        <w:rPr>
          <w:rFonts w:ascii="宋体" w:hAnsi="宋体" w:eastAsia="宋体"/>
        </w:rPr>
        <w:t xml:space="preserve"> 督察组将不定期抽查跨境取证的执行情况，检查结果纳入年度绩效考核。</w:t>
      </w:r>
      <w:r>
        <w:rPr>
          <w:rFonts w:ascii="宋体" w:hAnsi="宋体" w:eastAsia="宋体"/>
        </w:rPr>
        <w:t xml:space="preserve"> 为防范风险，凡涉及侦查卷宗的文件一律加盖专用章并登记编号后归档保存。</w:t>
      </w:r>
    </w:p>
    <w:p>
      <w:r>
        <w:rPr>
          <w:rFonts w:ascii="宋体" w:hAnsi="宋体" w:eastAsia="宋体"/>
        </w:rPr>
        <w:t xml:space="preserve"> 各级负责人应当对缓刑考验的真实性、完整性负责，并按要求全程留痕备查。</w:t>
      </w:r>
      <w:r>
        <w:rPr>
          <w:rFonts w:ascii="宋体" w:hAnsi="宋体" w:eastAsia="宋体"/>
        </w:rPr>
        <w:t xml:space="preserve"> 根据第4期内部材料显示，单位犯罪相关信息须严格控制流转范围，未经批准不得对外提供。</w:t>
      </w:r>
    </w:p>
    <w:p>
      <w:r>
        <w:rPr>
          <w:rFonts w:ascii="宋体" w:hAnsi="宋体" w:eastAsia="宋体"/>
        </w:rPr>
        <w:t xml:space="preserve"> 下一阶段将围绕限制高消费开展专项培训，确保一线人员熟悉最新的管理要求。</w:t>
      </w:r>
      <w:r>
        <w:rPr>
          <w:rFonts w:ascii="宋体" w:hAnsi="宋体" w:eastAsia="宋体"/>
        </w:rPr>
        <w:t xml:space="preserve"> 根据第11期内部材料显示，起诉意见书相关信息须严格控制流转范围，未经批准不得对外提供。</w:t>
      </w:r>
    </w:p>
    <w:p>
      <w:r>
        <w:rPr>
          <w:rFonts w:ascii="宋体" w:hAnsi="宋体" w:eastAsia="宋体"/>
        </w:rPr>
        <w:t xml:space="preserve"> 检查组抽查发现，部分台账中合议庭记录填写不规范，已要求责任单位立即补充完善。</w:t>
      </w:r>
      <w:r>
        <w:rPr>
          <w:rFonts w:ascii="宋体" w:hAnsi="宋体" w:eastAsia="宋体"/>
        </w:rPr>
        <w:t xml:space="preserve"> 台账显示本月共有55条与上诉状有关的记录，其中4条需要重点复核确认。</w:t>
      </w:r>
    </w:p>
    <w:p>
      <w:r>
        <w:rPr>
          <w:rFonts w:ascii="宋体" w:hAnsi="宋体" w:eastAsia="宋体"/>
        </w:rPr>
        <w:t xml:space="preserve"> 为防范风险，凡涉及合规审查的文件一律加盖专用章并登记编号后归档保存。</w:t>
      </w:r>
      <w:r>
        <w:rPr>
          <w:rFonts w:ascii="宋体" w:hAnsi="宋体" w:eastAsia="宋体"/>
        </w:rPr>
        <w:t xml:space="preserve"> 为防范风险，凡涉及证人保护的文件一律加盖专用章并登记编号后归档保存。</w:t>
      </w:r>
    </w:p>
    <w:p>
      <w:r>
        <w:rPr>
          <w:rFonts w:ascii="宋体" w:hAnsi="宋体" w:eastAsia="宋体"/>
        </w:rPr>
        <w:t xml:space="preserve"> 台账显示本月共有17条与判决书有关的记录，其中15条需要重点复核确认。</w:t>
      </w:r>
      <w:r>
        <w:rPr>
          <w:rFonts w:ascii="宋体" w:hAnsi="宋体" w:eastAsia="宋体"/>
        </w:rPr>
        <w:t xml:space="preserve"> 督察组将不定期抽查裁定书的执行情况，检查结果纳入年度绩效考核。</w:t>
      </w:r>
    </w:p>
    <w:p>
      <w:r>
        <w:rPr>
          <w:rFonts w:ascii="宋体" w:hAnsi="宋体" w:eastAsia="宋体"/>
        </w:rPr>
        <w:t xml:space="preserve"> 督察组将不定期抽查民事调解书的执行情况，检查结果纳入年度绩效考核。</w:t>
      </w:r>
      <w:r>
        <w:rPr>
          <w:rFonts w:ascii="宋体" w:hAnsi="宋体" w:eastAsia="宋体"/>
        </w:rPr>
        <w:t xml:space="preserve"> 下一阶段将围绕涉案金额开展专项培训，确保一线人员熟悉最新的管理要求。</w:t>
      </w:r>
    </w:p>
    <w:p>
      <w:r>
        <w:rPr>
          <w:rFonts w:ascii="宋体" w:hAnsi="宋体" w:eastAsia="宋体"/>
        </w:rPr>
        <w:t xml:space="preserve"> 下一阶段将围绕案件编号开展专项培训，确保一线人员熟悉最新的管理要求。</w:t>
      </w:r>
      <w:r>
        <w:rPr>
          <w:rFonts w:ascii="宋体" w:hAnsi="宋体" w:eastAsia="宋体"/>
        </w:rPr>
        <w:t xml:space="preserve"> 各单位要对照清单逐项核实公诉词落实情况，形成书面报告并按时报送。</w:t>
      </w:r>
    </w:p>
    <w:p>
      <w:r>
        <w:rPr>
          <w:rFonts w:ascii="宋体" w:hAnsi="宋体" w:eastAsia="宋体"/>
        </w:rPr>
        <w:t xml:space="preserve"> 为防范风险，凡涉及累犯记录的文件一律加盖专用章并登记编号后归档保存。</w:t>
      </w:r>
      <w:r>
        <w:rPr>
          <w:rFonts w:ascii="宋体" w:hAnsi="宋体" w:eastAsia="宋体"/>
        </w:rPr>
        <w:t xml:space="preserve"> 督察组将不定期抽查减刑假释的执行情况，检查结果纳入年度绩效考核。</w:t>
      </w:r>
    </w:p>
    <w:p>
      <w:r>
        <w:rPr>
          <w:rFonts w:ascii="宋体" w:hAnsi="宋体" w:eastAsia="宋体"/>
        </w:rPr>
        <w:t xml:space="preserve"> 通报指出，内幕交易线索属于重点管理事项，任何人不得违规复制、摘抄或向外部传播。</w:t>
      </w:r>
      <w:r>
        <w:rPr>
          <w:rFonts w:ascii="宋体" w:hAnsi="宋体" w:eastAsia="宋体"/>
        </w:rPr>
        <w:t xml:space="preserve"> 通报指出，执行和解属于重点管理事项，任何人不得违规复制、摘抄或向外部传播。</w:t>
      </w:r>
    </w:p>
    <w:p>
      <w:r>
        <w:rPr>
          <w:rFonts w:ascii="宋体" w:hAnsi="宋体" w:eastAsia="宋体"/>
        </w:rPr>
        <w:t xml:space="preserve"> 台账显示本月共有52条与监狱管理有关的记录，其中5条需要重点复核确认。</w:t>
      </w:r>
      <w:r>
        <w:rPr>
          <w:rFonts w:ascii="宋体" w:hAnsi="宋体" w:eastAsia="宋体"/>
        </w:rPr>
        <w:t xml:space="preserve"> 为防范风险，凡涉及调解协议的文件一律加盖专用章并登记编号后归档保存。</w:t>
      </w:r>
    </w:p>
    <w:p>
      <w:r>
        <w:rPr>
          <w:rFonts w:ascii="宋体" w:hAnsi="宋体" w:eastAsia="宋体"/>
        </w:rPr>
        <w:t xml:space="preserve"> 各级负责人应当对社区矫正的真实性、完整性负责，并按要求全程留痕备查。</w:t>
      </w:r>
      <w:r>
        <w:rPr>
          <w:rFonts w:ascii="宋体" w:hAnsi="宋体" w:eastAsia="宋体"/>
        </w:rPr>
        <w:t xml:space="preserve"> 为防范风险，凡涉及挪用资金的文件一律加盖专用章并登记编号后归档保存。</w:t>
      </w:r>
    </w:p>
    <w:p>
      <w:r>
        <w:rPr>
          <w:rFonts w:ascii="宋体" w:hAnsi="宋体" w:eastAsia="宋体"/>
        </w:rPr>
        <w:t xml:space="preserve"> 检查组抽查发现，部分台账中资产评估报告记录填写不规范，已要求责任单位立即补充完善。</w:t>
      </w:r>
      <w:r>
        <w:rPr>
          <w:rFonts w:ascii="宋体" w:hAnsi="宋体" w:eastAsia="宋体"/>
        </w:rPr>
        <w:t xml:space="preserve"> 各级负责人应当对仲裁裁决的真实性、完整性负责，并按要求全程留痕备查。</w:t>
      </w:r>
    </w:p>
    <w:p>
      <w:r>
        <w:rPr>
          <w:rFonts w:ascii="宋体" w:hAnsi="宋体" w:eastAsia="宋体"/>
        </w:rPr>
        <w:t xml:space="preserve"> 各级负责人应当对搜查证的真实性、完整性负责，并按要求全程留痕备查。</w:t>
      </w:r>
      <w:r>
        <w:rPr>
          <w:rFonts w:ascii="宋体" w:hAnsi="宋体" w:eastAsia="宋体"/>
        </w:rPr>
        <w:t xml:space="preserve"> 为防范风险，凡涉及职务侵占的文件一律加盖专用章并登记编号后归档保存。</w:t>
      </w:r>
    </w:p>
    <w:p>
      <w:r>
        <w:rPr>
          <w:rFonts w:ascii="宋体" w:hAnsi="宋体" w:eastAsia="宋体"/>
        </w:rPr>
        <w:t xml:space="preserve"> 通报指出，申诉材料属于重点管理事项，任何人不得违规复制、摘抄或向外部传播。</w:t>
      </w:r>
      <w:r>
        <w:rPr>
          <w:rFonts w:ascii="宋体" w:hAnsi="宋体" w:eastAsia="宋体"/>
        </w:rPr>
        <w:t xml:space="preserve"> 通报指出，询问笔录属于重点管理事项，任何人不得违规复制、摘抄或向外部传播。</w:t>
      </w:r>
    </w:p>
    <w:p>
      <w:r>
        <w:rPr>
          <w:rFonts w:ascii="宋体" w:hAnsi="宋体" w:eastAsia="宋体"/>
        </w:rPr>
        <w:t xml:space="preserve"> 会议要求各科室在3月底前完成保密协议专项自查，并对发现的问题限期整改到位。</w:t>
      </w:r>
      <w:r>
        <w:rPr>
          <w:rFonts w:ascii="宋体" w:hAnsi="宋体" w:eastAsia="宋体"/>
        </w:rPr>
        <w:t xml:space="preserve"> 根据第1期内部材料显示，涉军案件相关信息须严格控制流转范围，未经批准不得对外提供。</w:t>
      </w:r>
    </w:p>
    <w:p>
      <w:r>
        <w:rPr>
          <w:rFonts w:ascii="宋体" w:hAnsi="宋体" w:eastAsia="宋体"/>
        </w:rPr>
        <w:t xml:space="preserve"> 下一阶段将围绕财产保全开展专项培训，确保一线人员熟悉最新的管理要求。</w:t>
      </w:r>
      <w:r>
        <w:rPr>
          <w:rFonts w:ascii="宋体" w:hAnsi="宋体" w:eastAsia="宋体"/>
        </w:rPr>
        <w:t xml:space="preserve"> 通报指出，人民陪审员属于重点管理事项，任何人不得违规复制、摘抄或向外部传播。</w:t>
      </w:r>
    </w:p>
    <w:p>
      <w:r>
        <w:rPr>
          <w:rFonts w:ascii="宋体" w:hAnsi="宋体" w:eastAsia="宋体"/>
        </w:rPr>
        <w:t xml:space="preserve"> 检查组抽查发现，部分台账中未公开审理记录填写不规范，已要求责任单位立即补充完善。</w:t>
      </w:r>
      <w:r>
        <w:rPr>
          <w:rFonts w:ascii="宋体" w:hAnsi="宋体" w:eastAsia="宋体"/>
        </w:rPr>
        <w:t xml:space="preserve"> 各单位要对照清单逐项核实立案侦查落实情况，形成书面报告并按时报送。</w:t>
      </w:r>
    </w:p>
    <w:p>
      <w:r>
        <w:rPr>
          <w:rFonts w:ascii="宋体" w:hAnsi="宋体" w:eastAsia="宋体"/>
        </w:rPr>
        <w:t xml:space="preserve"> 检查组抽查发现，部分台账中错案责任倒查记录填写不规范，已要求责任单位立即补充完善。</w:t>
      </w:r>
      <w:r>
        <w:rPr>
          <w:rFonts w:ascii="宋体" w:hAnsi="宋体" w:eastAsia="宋体"/>
        </w:rPr>
        <w:t xml:space="preserve"> 为防范风险，凡涉及审判委员会的文件一律加盖专用章并登记编号后归档保存。</w:t>
      </w:r>
    </w:p>
    <w:p>
      <w:r>
        <w:rPr>
          <w:rFonts w:ascii="宋体" w:hAnsi="宋体" w:eastAsia="宋体"/>
        </w:rPr>
        <w:t xml:space="preserve"> 下一阶段将围绕不公开审理开展专项培训，确保一线人员熟悉最新的管理要求。</w:t>
      </w:r>
      <w:r>
        <w:rPr>
          <w:rFonts w:ascii="宋体" w:hAnsi="宋体" w:eastAsia="宋体"/>
        </w:rPr>
        <w:t xml:space="preserve"> 为防范风险，凡涉及继承纠纷的文件一律加盖专用章并登记编号后归档保存。</w:t>
      </w:r>
    </w:p>
    <w:p>
      <w:r>
        <w:rPr>
          <w:rFonts w:ascii="宋体" w:hAnsi="宋体" w:eastAsia="宋体"/>
        </w:rPr>
        <w:t xml:space="preserve"> 下一阶段将围绕法律意见书开展专项培训，确保一线人员熟悉最新的管理要求。</w:t>
      </w:r>
      <w:r>
        <w:rPr>
          <w:rFonts w:ascii="宋体" w:hAnsi="宋体" w:eastAsia="宋体"/>
        </w:rPr>
        <w:t xml:space="preserve"> 为防范风险，凡涉及审判委员会意见的文件一律加盖专用章并登记编号后归档保存。</w:t>
      </w:r>
    </w:p>
    <w:p>
      <w:r>
        <w:rPr>
          <w:rFonts w:ascii="宋体" w:hAnsi="宋体" w:eastAsia="宋体"/>
        </w:rPr>
        <w:t xml:space="preserve"> 各单位要对照清单逐项核实赃款去向落实情况，形成书面报告并按时报送。</w:t>
      </w:r>
      <w:r>
        <w:rPr>
          <w:rFonts w:ascii="宋体" w:hAnsi="宋体" w:eastAsia="宋体"/>
        </w:rPr>
        <w:t xml:space="preserve"> 会议要求各科室在10月底前完成监狱管理专项自查，并对发现的问题限期整改到位。</w:t>
      </w:r>
    </w:p>
    <w:p>
      <w:r>
        <w:rPr>
          <w:rFonts w:ascii="宋体" w:hAnsi="宋体" w:eastAsia="宋体"/>
        </w:rPr>
        <w:t xml:space="preserve"> 根据第12期内部材料显示，委托代理合同相关信息须严格控制流转范围，未经批准不得对外提供。</w:t>
      </w:r>
      <w:r>
        <w:rPr>
          <w:rFonts w:ascii="宋体" w:hAnsi="宋体" w:eastAsia="宋体"/>
        </w:rPr>
        <w:t xml:space="preserve"> 为防范风险，凡涉及身份证复印件的文件一律加盖专用章并登记编号后归档保存。</w:t>
      </w:r>
    </w:p>
    <w:p>
      <w:r>
        <w:rPr>
          <w:rFonts w:ascii="宋体" w:hAnsi="宋体" w:eastAsia="宋体"/>
        </w:rPr>
        <w:t xml:space="preserve"> 督察组将不定期抽查案件评查的执行情况，检查结果纳入年度绩效考核。</w:t>
      </w:r>
      <w:r>
        <w:rPr>
          <w:rFonts w:ascii="宋体" w:hAnsi="宋体" w:eastAsia="宋体"/>
        </w:rPr>
        <w:t xml:space="preserve"> 下一阶段将围绕辩护词开展专项培训，确保一线人员熟悉最新的管理要求。</w:t>
      </w:r>
    </w:p>
    <w:p>
      <w:r>
        <w:rPr>
          <w:rFonts w:ascii="宋体" w:hAnsi="宋体" w:eastAsia="宋体"/>
        </w:rPr>
        <w:t xml:space="preserve"> 会议要求各科室在4月底前完成涉外案件专项自查，并对发现的问题限期整改到位。</w:t>
      </w:r>
      <w:r>
        <w:rPr>
          <w:rFonts w:ascii="宋体" w:hAnsi="宋体" w:eastAsia="宋体"/>
        </w:rPr>
        <w:t xml:space="preserve"> 根据第1期内部材料显示，限制高消费相关信息须严格控制流转范围，未经批准不得对外提供。</w:t>
      </w:r>
    </w:p>
    <w:p>
      <w:r>
        <w:rPr>
          <w:rFonts w:ascii="宋体" w:hAnsi="宋体" w:eastAsia="宋体"/>
        </w:rPr>
        <w:t xml:space="preserve"> 各单位要对照清单逐项核实承办法官落实情况，形成书面报告并按时报送。</w:t>
      </w:r>
      <w:r>
        <w:rPr>
          <w:rFonts w:ascii="宋体" w:hAnsi="宋体" w:eastAsia="宋体"/>
        </w:rPr>
        <w:t xml:space="preserve"> 通报指出，诉讼代理人属于重点管理事项，任何人不得违规复制、摘抄或向外部传播。</w:t>
      </w:r>
    </w:p>
    <w:p>
      <w:r>
        <w:rPr>
          <w:rFonts w:ascii="宋体" w:hAnsi="宋体" w:eastAsia="宋体"/>
        </w:rPr>
        <w:t xml:space="preserve"> 各级负责人应当对减刑假释的真实性、完整性负责，并按要求全程留痕备查。</w:t>
      </w:r>
      <w:r>
        <w:rPr>
          <w:rFonts w:ascii="宋体" w:hAnsi="宋体" w:eastAsia="宋体"/>
        </w:rPr>
        <w:t xml:space="preserve"> 检查组抽查发现，部分台账中裁判文书隐名记录填写不规范，已要求责任单位立即补充完善。</w:t>
      </w:r>
    </w:p>
    <w:p>
      <w:r>
        <w:rPr>
          <w:rFonts w:ascii="宋体" w:hAnsi="宋体" w:eastAsia="宋体"/>
        </w:rPr>
        <w:t xml:space="preserve"> 会议要求各科室在1月底前完成股权代持专项自查，并对发现的问题限期整改到位。</w:t>
      </w:r>
      <w:r>
        <w:rPr>
          <w:rFonts w:ascii="宋体" w:hAnsi="宋体" w:eastAsia="宋体"/>
        </w:rPr>
        <w:t xml:space="preserve"> 各级负责人应当对立案侦查的真实性、完整性负责，并按要求全程留痕备查。</w:t>
      </w:r>
    </w:p>
    <w:p>
      <w:r>
        <w:rPr>
          <w:rFonts w:ascii="宋体" w:hAnsi="宋体" w:eastAsia="宋体"/>
        </w:rPr>
        <w:t xml:space="preserve"> 检查组抽查发现，部分台账中搜查证记录填写不规范，已要求责任单位立即补充完善。</w:t>
      </w:r>
      <w:r>
        <w:rPr>
          <w:rFonts w:ascii="宋体" w:hAnsi="宋体" w:eastAsia="宋体"/>
        </w:rPr>
        <w:t xml:space="preserve"> 督察组将不定期抽查职务侵占的执行情况，检查结果纳入年度绩效考核。</w:t>
      </w:r>
    </w:p>
    <w:p>
      <w:r>
        <w:rPr>
          <w:rFonts w:ascii="宋体" w:hAnsi="宋体" w:eastAsia="宋体"/>
        </w:rPr>
        <w:t xml:space="preserve"> 为防范风险，凡涉及书记员的文件一律加盖专用章并登记编号后归档保存。</w:t>
      </w:r>
      <w:r>
        <w:rPr>
          <w:rFonts w:ascii="宋体" w:hAnsi="宋体" w:eastAsia="宋体"/>
        </w:rPr>
        <w:t xml:space="preserve"> 为防范风险，凡涉及工作秘密的文件一律加盖专用章并登记编号后归档保存。</w:t>
      </w:r>
    </w:p>
    <w:p>
      <w:r>
        <w:rPr>
          <w:rFonts w:ascii="宋体" w:hAnsi="宋体" w:eastAsia="宋体"/>
        </w:rPr>
        <w:t xml:space="preserve"> 督察组将不定期抽查继承纠纷的执行情况，检查结果纳入年度绩效考核。</w:t>
      </w:r>
      <w:r>
        <w:rPr>
          <w:rFonts w:ascii="宋体" w:hAnsi="宋体" w:eastAsia="宋体"/>
        </w:rPr>
        <w:t xml:space="preserve"> 根据第8期内部材料显示，领导干部干预记录相关信息须严格控制流转范围，未经批准不得对外提供。</w:t>
      </w:r>
    </w:p>
    <w:p>
      <w:r>
        <w:rPr>
          <w:rFonts w:ascii="宋体" w:hAnsi="宋体" w:eastAsia="宋体"/>
        </w:rPr>
        <w:t xml:space="preserve"> 为防范风险，凡涉及国家秘密的文件一律加盖专用章并登记编号后归档保存。</w:t>
      </w:r>
      <w:r>
        <w:rPr>
          <w:rFonts w:ascii="宋体" w:hAnsi="宋体" w:eastAsia="宋体"/>
        </w:rPr>
        <w:t xml:space="preserve"> 各级负责人应当对司法协助的真实性、完整性负责，并按要求全程留痕备查。</w:t>
      </w:r>
    </w:p>
    <w:p>
      <w:r>
        <w:rPr>
          <w:rFonts w:ascii="宋体" w:hAnsi="宋体" w:eastAsia="宋体"/>
        </w:rPr>
        <w:t xml:space="preserve"> 下一阶段将围绕商业秘密开展专项培训，确保一线人员熟悉最新的管理要求。</w:t>
      </w:r>
      <w:r>
        <w:rPr>
          <w:rFonts w:ascii="宋体" w:hAnsi="宋体" w:eastAsia="宋体"/>
        </w:rPr>
        <w:t xml:space="preserve"> 各级负责人应当对技术侦查措施的真实性、完整性负责，并按要求全程留痕备查。</w:t>
      </w:r>
    </w:p>
    <w:p>
      <w:r>
        <w:rPr>
          <w:rFonts w:ascii="宋体" w:hAnsi="宋体" w:eastAsia="宋体"/>
        </w:rPr>
        <w:t xml:space="preserve"> 为防范风险，凡涉及审判委员会意见的文件一律加盖专用章并登记编号后归档保存。</w:t>
      </w:r>
      <w:r>
        <w:rPr>
          <w:rFonts w:ascii="宋体" w:hAnsi="宋体" w:eastAsia="宋体"/>
        </w:rPr>
        <w:t xml:space="preserve"> 会议要求各科室在11月底前完成再审申请专项自查，并对发现的问题限期整改到位。</w:t>
      </w:r>
    </w:p>
    <w:p>
      <w:r>
        <w:rPr>
          <w:rFonts w:ascii="宋体" w:hAnsi="宋体" w:eastAsia="宋体"/>
        </w:rPr>
        <w:t xml:space="preserve"> 通报指出，电子取证报告属于重点管理事项，任何人不得违规复制、摘抄或向外部传播。</w:t>
      </w:r>
      <w:r>
        <w:rPr>
          <w:rFonts w:ascii="宋体" w:hAnsi="宋体" w:eastAsia="宋体"/>
        </w:rPr>
        <w:t xml:space="preserve"> 台账显示本月共有27条与公诉词有关的记录，其中14条需要重点复核确认。</w:t>
      </w:r>
    </w:p>
    <w:p>
      <w:r>
        <w:rPr>
          <w:rFonts w:ascii="宋体" w:hAnsi="宋体" w:eastAsia="宋体"/>
        </w:rPr>
        <w:t xml:space="preserve"> 会议要求各科室在7月底前完成侦查卷宗专项自查，并对发现的问题限期整改到位。</w:t>
      </w:r>
      <w:r>
        <w:rPr>
          <w:rFonts w:ascii="宋体" w:hAnsi="宋体" w:eastAsia="宋体"/>
        </w:rPr>
        <w:t xml:space="preserve"> 各级负责人应当对司法鉴定意见的真实性、完整性负责，并按要求全程留痕备查。</w:t>
      </w:r>
    </w:p>
    <w:p>
      <w:r>
        <w:rPr>
          <w:rFonts w:ascii="宋体" w:hAnsi="宋体" w:eastAsia="宋体"/>
        </w:rPr>
        <w:t xml:space="preserve"> 会议要求各科室在2月底前完成律师函专项自查，并对发现的问题限期整改到位。</w:t>
      </w:r>
      <w:r>
        <w:rPr>
          <w:rFonts w:ascii="宋体" w:hAnsi="宋体" w:eastAsia="宋体"/>
        </w:rPr>
        <w:t xml:space="preserve"> 各级负责人应当对审判委员会的真实性、完整性负责，并按要求全程留痕备查。</w:t>
      </w:r>
    </w:p>
    <w:p>
      <w:r>
        <w:rPr>
          <w:rFonts w:ascii="宋体" w:hAnsi="宋体" w:eastAsia="宋体"/>
        </w:rPr>
        <w:t xml:space="preserve"> 督察组将不定期抽查看守所在押的执行情况，检查结果纳入年度绩效考核。</w:t>
      </w:r>
      <w:r>
        <w:rPr>
          <w:rFonts w:ascii="宋体" w:hAnsi="宋体" w:eastAsia="宋体"/>
        </w:rPr>
        <w:t xml:space="preserve"> 台账显示本月共有50条与冻结账户有关的记录，其中14条需要重点复核确认。</w:t>
      </w:r>
    </w:p>
    <w:p>
      <w:r>
        <w:rPr>
          <w:rFonts w:ascii="宋体" w:hAnsi="宋体" w:eastAsia="宋体"/>
        </w:rPr>
        <w:t xml:space="preserve"> 根据第5期内部材料显示，上诉状相关信息须严格控制流转范围，未经批准不得对外提供。</w:t>
      </w:r>
      <w:r>
        <w:rPr>
          <w:rFonts w:ascii="宋体" w:hAnsi="宋体" w:eastAsia="宋体"/>
        </w:rPr>
        <w:t xml:space="preserve"> 会议要求各科室在9月底前完成起诉意见书专项自查，并对发现的问题限期整改到位。</w:t>
      </w:r>
    </w:p>
    <w:p>
      <w:r>
        <w:rPr>
          <w:rFonts w:ascii="宋体" w:hAnsi="宋体" w:eastAsia="宋体"/>
        </w:rPr>
        <w:t xml:space="preserve"> 为防范风险，凡涉及执行和解的文件一律加盖专用章并登记编号后归档保存。</w:t>
      </w:r>
      <w:r>
        <w:rPr>
          <w:rFonts w:ascii="宋体" w:hAnsi="宋体" w:eastAsia="宋体"/>
        </w:rPr>
        <w:t xml:space="preserve"> 各级负责人应当对资产评估报告的真实性、完整性负责，并按要求全程留痕备查。</w:t>
      </w:r>
    </w:p>
    <w:p>
      <w:r>
        <w:rPr>
          <w:rFonts w:ascii="宋体" w:hAnsi="宋体" w:eastAsia="宋体"/>
        </w:rPr>
        <w:t xml:space="preserve"> 台账显示本月共有41条与行政诉讼有关的记录，其中18条需要重点复核确认。</w:t>
      </w:r>
      <w:r>
        <w:rPr>
          <w:rFonts w:ascii="宋体" w:hAnsi="宋体" w:eastAsia="宋体"/>
        </w:rPr>
        <w:t xml:space="preserve"> 根据第10期内部材料显示，未公开审理相关信息须严格控制流转范围，未经批准不得对外提供。</w:t>
      </w:r>
    </w:p>
    <w:p>
      <w:r>
        <w:rPr>
          <w:rFonts w:ascii="宋体" w:hAnsi="宋体" w:eastAsia="宋体"/>
        </w:rPr>
        <w:t xml:space="preserve"> 根据第3期内部材料显示，个人隐私相关信息须严格控制流转范围，未经批准不得对外提供。</w:t>
      </w:r>
      <w:r>
        <w:rPr>
          <w:rFonts w:ascii="宋体" w:hAnsi="宋体" w:eastAsia="宋体"/>
        </w:rPr>
        <w:t xml:space="preserve"> 各级负责人应当对错案责任倒查的真实性、完整性负责，并按要求全程留痕备查。</w:t>
      </w:r>
    </w:p>
    <w:p>
      <w:r>
        <w:rPr>
          <w:rFonts w:ascii="宋体" w:hAnsi="宋体" w:eastAsia="宋体"/>
        </w:rPr>
        <w:t xml:space="preserve"> 各单位要对照清单逐项核实讯问笔录落实情况，形成书面报告并按时报送。</w:t>
      </w:r>
      <w:r>
        <w:rPr>
          <w:rFonts w:ascii="宋体" w:hAnsi="宋体" w:eastAsia="宋体"/>
        </w:rPr>
        <w:t xml:space="preserve"> 根据第2期内部材料显示，挪用资金相关信息须严格控制流转范围，未经批准不得对外提供。</w:t>
      </w:r>
    </w:p>
    <w:p>
      <w:r>
        <w:rPr>
          <w:rFonts w:ascii="宋体" w:hAnsi="宋体" w:eastAsia="宋体"/>
        </w:rPr>
        <w:t xml:space="preserve"> 台账显示本月共有23条与案卷密级有关的记录，其中6条需要重点复核确认。</w:t>
      </w:r>
      <w:r>
        <w:rPr>
          <w:rFonts w:ascii="宋体" w:hAnsi="宋体" w:eastAsia="宋体"/>
        </w:rPr>
        <w:t xml:space="preserve"> 各级负责人应当对前科证明的真实性、完整性负责，并按要求全程留痕备查。</w:t>
      </w:r>
    </w:p>
    <w:p>
      <w:r>
        <w:rPr>
          <w:rFonts w:ascii="宋体" w:hAnsi="宋体" w:eastAsia="宋体"/>
        </w:rPr>
        <w:t xml:space="preserve"> 各单位要对照清单逐项核实逮捕决定落实情况，形成书面报告并按时报送。</w:t>
      </w:r>
      <w:r>
        <w:rPr>
          <w:rFonts w:ascii="宋体" w:hAnsi="宋体" w:eastAsia="宋体"/>
        </w:rPr>
        <w:t xml:space="preserve"> 各单位要对照清单逐项核实行贿记录落实情况，形成书面报告并按时报送。</w:t>
      </w:r>
    </w:p>
    <w:p>
      <w:r>
        <w:rPr>
          <w:rFonts w:ascii="宋体" w:hAnsi="宋体" w:eastAsia="宋体"/>
        </w:rPr>
        <w:t xml:space="preserve"> 为防范风险，凡涉及合规审查的文件一律加盖专用章并登记编号后归档保存。</w:t>
      </w:r>
      <w:r>
        <w:rPr>
          <w:rFonts w:ascii="宋体" w:hAnsi="宋体" w:eastAsia="宋体"/>
        </w:rPr>
        <w:t xml:space="preserve"> 为防范风险，凡涉及行政复议的文件一律加盖专用章并登记编号后归档保存。</w:t>
      </w:r>
    </w:p>
    <w:p>
      <w:r>
        <w:rPr>
          <w:rFonts w:ascii="宋体" w:hAnsi="宋体" w:eastAsia="宋体"/>
        </w:rPr>
        <w:t xml:space="preserve"> 会议要求各科室在7月底前完成内部讨论稿专项自查，并对发现的问题限期整改到位。</w:t>
      </w:r>
      <w:r>
        <w:rPr>
          <w:rFonts w:ascii="宋体" w:hAnsi="宋体" w:eastAsia="宋体"/>
        </w:rPr>
        <w:t xml:space="preserve"> 各单位要对照清单逐项核实行政处罚决定落实情况，形成书面报告并按时报送。</w:t>
      </w:r>
    </w:p>
    <w:p>
      <w:r>
        <w:rPr>
          <w:rFonts w:ascii="宋体" w:hAnsi="宋体" w:eastAsia="宋体"/>
        </w:rPr>
        <w:t xml:space="preserve"> 根据第4期内部材料显示，申诉材料相关信息须严格控制流转范围，未经批准不得对外提供。</w:t>
      </w:r>
      <w:r>
        <w:rPr>
          <w:rFonts w:ascii="宋体" w:hAnsi="宋体" w:eastAsia="宋体"/>
        </w:rPr>
        <w:t xml:space="preserve"> 根据第4期内部材料显示，财产保全相关信息须严格控制流转范围，未经批准不得对外提供。</w:t>
      </w:r>
    </w:p>
    <w:p>
      <w:r>
        <w:rPr>
          <w:rFonts w:ascii="宋体" w:hAnsi="宋体" w:eastAsia="宋体"/>
        </w:rPr>
        <w:t xml:space="preserve"> 下一阶段将围绕举报人信息开展专项培训，确保一线人员熟悉最新的管理要求。</w:t>
      </w:r>
      <w:r>
        <w:rPr>
          <w:rFonts w:ascii="宋体" w:hAnsi="宋体" w:eastAsia="宋体"/>
        </w:rPr>
        <w:t xml:space="preserve"> 为防范风险，凡涉及涉警舆情的文件一律加盖专用章并登记编号后归档保存。</w:t>
      </w:r>
    </w:p>
    <w:p>
      <w:r>
        <w:rPr>
          <w:rFonts w:ascii="宋体" w:hAnsi="宋体" w:eastAsia="宋体"/>
        </w:rPr>
        <w:t xml:space="preserve"> 台账显示本月共有16条与取保候审有关的记录，其中17条需要重点复核确认。</w:t>
      </w:r>
      <w:r>
        <w:rPr>
          <w:rFonts w:ascii="宋体" w:hAnsi="宋体" w:eastAsia="宋体"/>
        </w:rPr>
        <w:t xml:space="preserve"> 督察组将不定期抽查户籍证明的执行情况，检查结果纳入年度绩效考核。</w:t>
      </w:r>
    </w:p>
    <w:p>
      <w:r>
        <w:rPr>
          <w:rFonts w:ascii="宋体" w:hAnsi="宋体" w:eastAsia="宋体"/>
        </w:rPr>
        <w:t xml:space="preserve"> 根据第7期内部材料显示，询问笔录相关信息须严格控制流转范围，未经批准不得对外提供。</w:t>
      </w:r>
      <w:r>
        <w:rPr>
          <w:rFonts w:ascii="宋体" w:hAnsi="宋体" w:eastAsia="宋体"/>
        </w:rPr>
        <w:t xml:space="preserve"> 各级负责人应当对刑事拘留的真实性、完整性负责，并按要求全程留痕备查。</w:t>
      </w:r>
    </w:p>
    <w:p>
      <w:r>
        <w:rPr>
          <w:rFonts w:ascii="宋体" w:hAnsi="宋体" w:eastAsia="宋体"/>
        </w:rPr>
        <w:t xml:space="preserve"> 台账显示本月共有27条与裁定书有关的记录，其中1条需要重点复核确认。</w:t>
      </w:r>
      <w:r>
        <w:rPr>
          <w:rFonts w:ascii="宋体" w:hAnsi="宋体" w:eastAsia="宋体"/>
        </w:rPr>
        <w:t xml:space="preserve"> 各级负责人应当对赔偿金额的真实性、完整性负责，并按要求全程留痕备查。</w:t>
      </w:r>
    </w:p>
    <w:p>
      <w:r>
        <w:rPr>
          <w:rFonts w:ascii="宋体" w:hAnsi="宋体" w:eastAsia="宋体"/>
        </w:rPr>
        <w:t xml:space="preserve"> 会议要求各科室在2月底前完成受贿线索专项自查，并对发现的问题限期整改到位。</w:t>
      </w:r>
      <w:r>
        <w:rPr>
          <w:rFonts w:ascii="宋体" w:hAnsi="宋体" w:eastAsia="宋体"/>
        </w:rPr>
        <w:t xml:space="preserve"> 各单位要对照清单逐项核实单位犯罪落实情况，形成书面报告并按时报送。</w:t>
      </w:r>
    </w:p>
    <w:p>
      <w:r>
        <w:rPr>
          <w:rFonts w:ascii="宋体" w:hAnsi="宋体" w:eastAsia="宋体"/>
        </w:rPr>
        <w:t xml:space="preserve"> 下一阶段将围绕立案监督开展专项培训，确保一线人员熟悉最新的管理要求。</w:t>
      </w:r>
      <w:r>
        <w:rPr>
          <w:rFonts w:ascii="宋体" w:hAnsi="宋体" w:eastAsia="宋体"/>
        </w:rPr>
        <w:t xml:space="preserve"> 检查组抽查发现，部分台账中不公开审理记录填写不规范，已要求责任单位立即补充完善。</w:t>
      </w:r>
    </w:p>
    <w:p>
      <w:r>
        <w:rPr>
          <w:rFonts w:ascii="宋体" w:hAnsi="宋体" w:eastAsia="宋体"/>
        </w:rPr>
        <w:t xml:space="preserve"> 督察组将不定期抽查人民陪审员的执行情况，检查结果纳入年度绩效考核。</w:t>
      </w:r>
      <w:r>
        <w:rPr>
          <w:rFonts w:ascii="宋体" w:hAnsi="宋体" w:eastAsia="宋体"/>
        </w:rPr>
        <w:t xml:space="preserve"> 各级负责人应当对涉案金额的真实性、完整性负责，并按要求全程留痕备查。</w:t>
      </w:r>
    </w:p>
    <w:p>
      <w:r>
        <w:rPr>
          <w:rFonts w:ascii="宋体" w:hAnsi="宋体" w:eastAsia="宋体"/>
        </w:rPr>
        <w:t xml:space="preserve"> 通报指出，案件当事人属于重点管理事项，任何人不得违规复制、摘抄或向外部传播。</w:t>
      </w:r>
      <w:r>
        <w:rPr>
          <w:rFonts w:ascii="宋体" w:hAnsi="宋体" w:eastAsia="宋体"/>
        </w:rPr>
        <w:t xml:space="preserve"> 检查组抽查发现，部分台账中内幕交易线索记录填写不规范，已要求责任单位立即补充完善。</w:t>
      </w:r>
    </w:p>
    <w:p>
      <w:r>
        <w:rPr>
          <w:rFonts w:ascii="宋体" w:hAnsi="宋体" w:eastAsia="宋体"/>
        </w:rPr>
        <w:t xml:space="preserve"> 检查组抽查发现，部分台账中遗嘱公证记录填写不规范，已要求责任单位立即补充完善。</w:t>
      </w:r>
      <w:r>
        <w:rPr>
          <w:rFonts w:ascii="宋体" w:hAnsi="宋体" w:eastAsia="宋体"/>
        </w:rPr>
        <w:t xml:space="preserve"> 各单位要对照清单逐项核实反舞弊调查落实情况，形成书面报告并按时报送。</w:t>
      </w:r>
    </w:p>
    <w:p>
      <w:r>
        <w:rPr>
          <w:rFonts w:ascii="宋体" w:hAnsi="宋体" w:eastAsia="宋体"/>
        </w:rPr>
        <w:t xml:space="preserve"> 各单位要对照清单逐项核实检察建议落实情况，形成书面报告并按时报送。</w:t>
      </w:r>
      <w:r>
        <w:rPr>
          <w:rFonts w:ascii="宋体" w:hAnsi="宋体" w:eastAsia="宋体"/>
        </w:rPr>
        <w:t xml:space="preserve"> 为防范风险，凡涉及和解方案的文件一律加盖专用章并登记编号后归档保存。</w:t>
      </w:r>
    </w:p>
    <w:p>
      <w:r>
        <w:rPr>
          <w:rFonts w:ascii="宋体" w:hAnsi="宋体" w:eastAsia="宋体"/>
        </w:rPr>
        <w:t xml:space="preserve"> 下一阶段将围绕法律援助开展专项培训，确保一线人员熟悉最新的管理要求。</w:t>
      </w:r>
      <w:r>
        <w:rPr>
          <w:rFonts w:ascii="宋体" w:hAnsi="宋体" w:eastAsia="宋体"/>
        </w:rPr>
        <w:t xml:space="preserve"> 会议要求各科室在8月底前完成领事通报专项自查，并对发现的问题限期整改到位。</w:t>
      </w:r>
    </w:p>
    <w:p>
      <w:r>
        <w:rPr>
          <w:rFonts w:ascii="宋体" w:hAnsi="宋体" w:eastAsia="宋体"/>
        </w:rPr>
        <w:t xml:space="preserve"> 根据第6期内部材料显示，缓刑考验相关信息须严格控制流转范围，未经批准不得对外提供。</w:t>
      </w:r>
      <w:r>
        <w:rPr>
          <w:rFonts w:ascii="宋体" w:hAnsi="宋体" w:eastAsia="宋体"/>
        </w:rPr>
        <w:t xml:space="preserve"> 各单位要对照清单逐项核实合议庭落实情况，形成书面报告并按时报送。</w:t>
      </w:r>
    </w:p>
    <w:p>
      <w:r>
        <w:rPr>
          <w:rFonts w:ascii="宋体" w:hAnsi="宋体" w:eastAsia="宋体"/>
        </w:rPr>
        <w:t xml:space="preserve"> 各单位要对照清单逐项核实合同诈骗落实情况，形成书面报告并按时报送。</w:t>
      </w:r>
      <w:r>
        <w:rPr>
          <w:rFonts w:ascii="宋体" w:hAnsi="宋体" w:eastAsia="宋体"/>
        </w:rPr>
        <w:t xml:space="preserve"> 为防范风险，凡涉及亲子鉴定的文件一律加盖专用章并登记编号后归档保存。</w:t>
      </w:r>
    </w:p>
    <w:p>
      <w:r>
        <w:rPr>
          <w:rFonts w:ascii="宋体" w:hAnsi="宋体" w:eastAsia="宋体"/>
        </w:rPr>
        <w:t xml:space="preserve"> 各单位要对照清单逐项核实调解协议落实情况，形成书面报告并按时报送。</w:t>
      </w:r>
      <w:r>
        <w:rPr>
          <w:rFonts w:ascii="宋体" w:hAnsi="宋体" w:eastAsia="宋体"/>
        </w:rPr>
        <w:t xml:space="preserve"> 为防范风险，凡涉及扣押清单的文件一律加盖专用章并登记编号后归档保存。</w:t>
      </w:r>
    </w:p>
    <w:p>
      <w:r>
        <w:rPr>
          <w:rFonts w:ascii="宋体" w:hAnsi="宋体" w:eastAsia="宋体"/>
        </w:rPr>
        <w:t xml:space="preserve"> 督察组将不定期抽查证据清单的执行情况，检查结果纳入年度绩效考核。</w:t>
      </w:r>
      <w:r>
        <w:rPr>
          <w:rFonts w:ascii="宋体" w:hAnsi="宋体" w:eastAsia="宋体"/>
        </w:rPr>
        <w:t xml:space="preserve"> 为防范风险，凡涉及跨境取证的文件一律加盖专用章并登记编号后归档保存。</w:t>
      </w:r>
    </w:p>
    <w:p>
      <w:r>
        <w:rPr>
          <w:rFonts w:ascii="宋体" w:hAnsi="宋体" w:eastAsia="宋体"/>
        </w:rPr>
        <w:t xml:space="preserve"> 检查组抽查发现，部分台账中操纵市场证据记录填写不规范，已要求责任单位立即补充完善。</w:t>
      </w:r>
      <w:r>
        <w:rPr>
          <w:rFonts w:ascii="宋体" w:hAnsi="宋体" w:eastAsia="宋体"/>
        </w:rPr>
        <w:t xml:space="preserve"> 台账显示本月共有45条与审计报告有关的记录，其中20条需要重点复核确认。</w:t>
      </w:r>
    </w:p>
    <w:p>
      <w:r>
        <w:rPr>
          <w:rFonts w:ascii="宋体" w:hAnsi="宋体" w:eastAsia="宋体"/>
        </w:rPr>
        <w:t xml:space="preserve"> 根据第11期内部材料显示，保密协议相关信息须严格控制流转范围，未经批准不得对外提供。</w:t>
      </w:r>
      <w:r>
        <w:rPr>
          <w:rFonts w:ascii="宋体" w:hAnsi="宋体" w:eastAsia="宋体"/>
        </w:rPr>
        <w:t xml:space="preserve"> 各级负责人应当对证人保护的真实性、完整性负责，并按要求全程留痕备查。</w:t>
      </w:r>
    </w:p>
    <w:p>
      <w:r>
        <w:rPr>
          <w:rFonts w:ascii="宋体" w:hAnsi="宋体" w:eastAsia="宋体"/>
        </w:rPr>
        <w:t xml:space="preserve"> 下一阶段将围绕司法拍卖开展专项培训，确保一线人员熟悉最新的管理要求。</w:t>
      </w:r>
      <w:r>
        <w:rPr>
          <w:rFonts w:ascii="宋体" w:hAnsi="宋体" w:eastAsia="宋体"/>
        </w:rPr>
        <w:t xml:space="preserve"> 检查组抽查发现，部分台账中民事调解书记录填写不规范，已要求责任单位立即补充完善。</w:t>
      </w:r>
    </w:p>
    <w:p>
      <w:r>
        <w:rPr>
          <w:rFonts w:ascii="宋体" w:hAnsi="宋体" w:eastAsia="宋体"/>
        </w:rPr>
        <w:t xml:space="preserve"> 各级负责人应当对强制执行的真实性、完整性负责，并按要求全程留痕备查。</w:t>
      </w:r>
      <w:r>
        <w:rPr>
          <w:rFonts w:ascii="宋体" w:hAnsi="宋体" w:eastAsia="宋体"/>
        </w:rPr>
        <w:t xml:space="preserve"> 检查组抽查发现，部分台账中判决书记录填写不规范，已要求责任单位立即补充完善。</w:t>
      </w:r>
    </w:p>
    <w:p>
      <w:r>
        <w:rPr>
          <w:rFonts w:ascii="宋体" w:hAnsi="宋体" w:eastAsia="宋体"/>
        </w:rPr>
        <w:t xml:space="preserve"> 督察组将不定期抽查法律意见书的执行情况，检查结果纳入年度绩效考核。</w:t>
      </w:r>
      <w:r>
        <w:rPr>
          <w:rFonts w:ascii="宋体" w:hAnsi="宋体" w:eastAsia="宋体"/>
        </w:rPr>
        <w:t xml:space="preserve"> 检查组抽查发现，部分台账中累犯记录记录填写不规范，已要求责任单位立即补充完善。</w:t>
      </w:r>
    </w:p>
    <w:p>
      <w:r>
        <w:rPr>
          <w:rFonts w:ascii="宋体" w:hAnsi="宋体" w:eastAsia="宋体"/>
        </w:rPr>
        <w:t xml:space="preserve"> 会议要求各科室在11月底前完成未成年人案件专项自查，并对发现的问题限期整改到位。</w:t>
      </w:r>
      <w:r>
        <w:rPr>
          <w:rFonts w:ascii="宋体" w:hAnsi="宋体" w:eastAsia="宋体"/>
        </w:rPr>
        <w:t xml:space="preserve"> 各级负责人应当对案件编号的真实性、完整性负责，并按要求全程留痕备查。</w:t>
      </w:r>
    </w:p>
    <w:p>
      <w:r>
        <w:rPr>
          <w:rFonts w:ascii="宋体" w:hAnsi="宋体" w:eastAsia="宋体"/>
        </w:rPr>
        <w:t xml:space="preserve"> 通报指出，失信被执行人名单属于重点管理事项，任何人不得违规复制、摘抄或向外部传播。</w:t>
      </w:r>
      <w:r>
        <w:rPr>
          <w:rFonts w:ascii="宋体" w:hAnsi="宋体" w:eastAsia="宋体"/>
        </w:rPr>
        <w:t xml:space="preserve"> 检查组抽查发现，部分台账中当事人住址记录填写不规范，已要求责任单位立即补充完善。</w:t>
      </w:r>
    </w:p>
    <w:p>
      <w:r>
        <w:rPr>
          <w:rFonts w:ascii="宋体" w:hAnsi="宋体" w:eastAsia="宋体"/>
        </w:rPr>
        <w:t xml:space="preserve"> 督察组将不定期抽查庭外和解的执行情况，检查结果纳入年度绩效考核。</w:t>
      </w:r>
      <w:r>
        <w:rPr>
          <w:rFonts w:ascii="宋体" w:hAnsi="宋体" w:eastAsia="宋体"/>
        </w:rPr>
        <w:t xml:space="preserve"> 根据第11期内部材料显示，引渡请求相关信息须严格控制流转范围，未经批准不得对外提供。</w:t>
      </w:r>
    </w:p>
    <w:p>
      <w:r>
        <w:rPr>
          <w:rFonts w:ascii="宋体" w:hAnsi="宋体" w:eastAsia="宋体"/>
        </w:rPr>
        <w:t xml:space="preserve"> 检查组抽查发现，部分台账中涉密案件记录填写不规范，已要求责任单位立即补充完善。</w:t>
      </w:r>
      <w:r>
        <w:rPr>
          <w:rFonts w:ascii="宋体" w:hAnsi="宋体" w:eastAsia="宋体"/>
        </w:rPr>
        <w:t xml:space="preserve"> 检查组抽查发现，部分台账中竞业限制协议记录填写不规范，已要求责任单位立即补充完善。</w:t>
      </w:r>
    </w:p>
    <w:p>
      <w:r>
        <w:rPr>
          <w:rFonts w:ascii="宋体" w:hAnsi="宋体" w:eastAsia="宋体"/>
        </w:rPr>
        <w:t xml:space="preserve"> 为防范风险，凡涉及监视居住的文件一律加盖专用章并登记编号后归档保存。</w:t>
      </w:r>
      <w:r>
        <w:rPr>
          <w:rFonts w:ascii="宋体" w:hAnsi="宋体" w:eastAsia="宋体"/>
        </w:rPr>
        <w:t xml:space="preserve"> 为防范风险，凡涉及合议庭分歧意见的文件一律加盖专用章并登记编号后归档保存。</w:t>
      </w:r>
    </w:p>
    <w:p>
      <w:r>
        <w:rPr>
          <w:rFonts w:ascii="宋体" w:hAnsi="宋体" w:eastAsia="宋体"/>
        </w:rPr>
        <w:t xml:space="preserve"> 通报指出，房产查册属于重点管理事项，任何人不得违规复制、摘抄或向外部传播。</w:t>
      </w:r>
      <w:r>
        <w:rPr>
          <w:rFonts w:ascii="宋体" w:hAnsi="宋体" w:eastAsia="宋体"/>
        </w:rPr>
        <w:t xml:space="preserve"> 通报指出，社区矫正属于重点管理事项，任何人不得违规复制、摘抄或向外部传播。</w:t>
      </w:r>
    </w:p>
    <w:p>
      <w:r>
        <w:rPr>
          <w:rFonts w:ascii="宋体" w:hAnsi="宋体" w:eastAsia="宋体"/>
        </w:rPr>
        <w:t xml:space="preserve"> 为防范风险，凡涉及仲裁裁决的文件一律加盖专用章并登记编号后归档保存。</w:t>
      </w:r>
      <w:r>
        <w:rPr>
          <w:rFonts w:ascii="宋体" w:hAnsi="宋体" w:eastAsia="宋体"/>
        </w:rPr>
        <w:t xml:space="preserve"> 台账显示本月共有53条与涉军案件有关的记录，其中20条需要重点复核确认。</w:t>
      </w:r>
    </w:p>
    <w:p>
      <w:r>
        <w:rPr>
          <w:rFonts w:ascii="宋体" w:hAnsi="宋体" w:eastAsia="宋体"/>
        </w:rPr>
        <w:t xml:space="preserve"> 会议要求各科室在12月底前完成再审申请专项自查，并对发现的问题限期整改到位。</w:t>
      </w:r>
      <w:r>
        <w:rPr>
          <w:rFonts w:ascii="宋体" w:hAnsi="宋体" w:eastAsia="宋体"/>
        </w:rPr>
        <w:t xml:space="preserve"> 检查组抽查发现，部分台账中审判委员会意见记录填写不规范，已要求责任单位立即补充完善。</w:t>
      </w:r>
    </w:p>
    <w:p>
      <w:r>
        <w:rPr>
          <w:rFonts w:ascii="宋体" w:hAnsi="宋体" w:eastAsia="宋体"/>
        </w:rPr>
        <w:t xml:space="preserve"> 检查组抽查发现，部分台账中立案侦查记录填写不规范，已要求责任单位立即补充完善。</w:t>
      </w:r>
      <w:r>
        <w:rPr>
          <w:rFonts w:ascii="宋体" w:hAnsi="宋体" w:eastAsia="宋体"/>
        </w:rPr>
        <w:t xml:space="preserve"> 检查组抽查发现，部分台账中跨境取证记录填写不规范，已要求责任单位立即补充完善。</w:t>
      </w:r>
    </w:p>
    <w:p>
      <w:r>
        <w:rPr>
          <w:rFonts w:ascii="宋体" w:hAnsi="宋体" w:eastAsia="宋体"/>
        </w:rPr>
        <w:t xml:space="preserve"> 根据第5期内部材料显示，操纵市场证据相关信息须严格控制流转范围，未经批准不得对外提供。</w:t>
      </w:r>
      <w:r>
        <w:rPr>
          <w:rFonts w:ascii="宋体" w:hAnsi="宋体" w:eastAsia="宋体"/>
        </w:rPr>
        <w:t xml:space="preserve"> 根据第6期内部材料显示，财产保全相关信息须严格控制流转范围，未经批准不得对外提供。</w:t>
      </w:r>
    </w:p>
    <w:p>
      <w:r>
        <w:rPr>
          <w:rFonts w:ascii="宋体" w:hAnsi="宋体" w:eastAsia="宋体"/>
        </w:rPr>
        <w:t xml:space="preserve"> 督察组将不定期抽查社区矫正的执行情况，检查结果纳入年度绩效考核。</w:t>
      </w:r>
      <w:r>
        <w:rPr>
          <w:rFonts w:ascii="宋体" w:hAnsi="宋体" w:eastAsia="宋体"/>
        </w:rPr>
        <w:t xml:space="preserve"> 下一阶段将围绕判决书开展专项培训，确保一线人员熟悉最新的管理要求。</w:t>
      </w:r>
    </w:p>
    <w:p>
      <w:r>
        <w:rPr>
          <w:rFonts w:ascii="宋体" w:hAnsi="宋体" w:eastAsia="宋体"/>
        </w:rPr>
        <w:t xml:space="preserve"> 下一阶段将围绕亲子鉴定开展专项培训，确保一线人员熟悉最新的管理要求。</w:t>
      </w:r>
      <w:r>
        <w:rPr>
          <w:rFonts w:ascii="宋体" w:hAnsi="宋体" w:eastAsia="宋体"/>
        </w:rPr>
        <w:t xml:space="preserve"> 为防范风险，凡涉及行贿记录的文件一律加盖专用章并登记编号后归档保存。</w:t>
      </w:r>
    </w:p>
    <w:p>
      <w:r>
        <w:rPr>
          <w:rFonts w:ascii="宋体" w:hAnsi="宋体" w:eastAsia="宋体"/>
        </w:rPr>
        <w:t xml:space="preserve"> 为防范风险，凡涉及调解协议的文件一律加盖专用章并登记编号后归档保存。</w:t>
      </w:r>
      <w:r>
        <w:rPr>
          <w:rFonts w:ascii="宋体" w:hAnsi="宋体" w:eastAsia="宋体"/>
        </w:rPr>
        <w:t xml:space="preserve"> 台账显示本月共有40条与书记员有关的记录，其中6条需要重点复核确认。</w:t>
      </w:r>
    </w:p>
    <w:p>
      <w:r>
        <w:rPr>
          <w:rFonts w:ascii="宋体" w:hAnsi="宋体" w:eastAsia="宋体"/>
        </w:rPr>
        <w:t xml:space="preserve"> 督察组将不定期抽查逮捕决定的执行情况，检查结果纳入年度绩效考核。</w:t>
      </w:r>
      <w:r>
        <w:rPr>
          <w:rFonts w:ascii="宋体" w:hAnsi="宋体" w:eastAsia="宋体"/>
        </w:rPr>
        <w:t xml:space="preserve"> 各级负责人应当对证人保护的真实性、完整性负责，并按要求全程留痕备查。</w:t>
      </w:r>
    </w:p>
    <w:p>
      <w:r>
        <w:rPr>
          <w:rFonts w:ascii="宋体" w:hAnsi="宋体" w:eastAsia="宋体"/>
        </w:rPr>
        <w:t xml:space="preserve"> 各单位要对照清单逐项核实案卷密级落实情况，形成书面报告并按时报送。</w:t>
      </w:r>
      <w:r>
        <w:rPr>
          <w:rFonts w:ascii="宋体" w:hAnsi="宋体" w:eastAsia="宋体"/>
        </w:rPr>
        <w:t xml:space="preserve"> 各级负责人应当对法律意见书的真实性、完整性负责，并按要求全程留痕备查。</w:t>
      </w:r>
    </w:p>
    <w:p>
      <w:r>
        <w:rPr>
          <w:rFonts w:ascii="宋体" w:hAnsi="宋体" w:eastAsia="宋体"/>
        </w:rPr>
        <w:t xml:space="preserve"> 各单位要对照清单逐项核实受贿线索落实情况，形成书面报告并按时报送。</w:t>
      </w:r>
      <w:r>
        <w:rPr>
          <w:rFonts w:ascii="宋体" w:hAnsi="宋体" w:eastAsia="宋体"/>
        </w:rPr>
        <w:t xml:space="preserve"> 会议要求各科室在11月底前完成申诉材料专项自查，并对发现的问题限期整改到位。</w:t>
      </w:r>
    </w:p>
    <w:p>
      <w:r>
        <w:rPr>
          <w:rFonts w:ascii="宋体" w:hAnsi="宋体" w:eastAsia="宋体"/>
        </w:rPr>
        <w:t xml:space="preserve"> 督察组将不定期抽查仲裁裁决的执行情况，检查结果纳入年度绩效考核。</w:t>
      </w:r>
      <w:r>
        <w:rPr>
          <w:rFonts w:ascii="宋体" w:hAnsi="宋体" w:eastAsia="宋体"/>
        </w:rPr>
        <w:t xml:space="preserve"> 检查组抽查发现，部分台账中起诉意见书记录填写不规范，已要求责任单位立即补充完善。</w:t>
      </w:r>
    </w:p>
    <w:p>
      <w:r>
        <w:rPr>
          <w:rFonts w:ascii="宋体" w:hAnsi="宋体" w:eastAsia="宋体"/>
        </w:rPr>
        <w:t xml:space="preserve"> 根据第3期内部材料显示，国家秘密相关信息须严格控制流转范围，未经批准不得对外提供。</w:t>
      </w:r>
      <w:r>
        <w:rPr>
          <w:rFonts w:ascii="宋体" w:hAnsi="宋体" w:eastAsia="宋体"/>
        </w:rPr>
        <w:t xml:space="preserve"> 各级负责人应当对遗嘱公证的真实性、完整性负责，并按要求全程留痕备查。</w:t>
      </w:r>
    </w:p>
    <w:p>
      <w:r>
        <w:rPr>
          <w:rFonts w:ascii="宋体" w:hAnsi="宋体" w:eastAsia="宋体"/>
        </w:rPr>
        <w:t xml:space="preserve"> 检查组抽查发现，部分台账中涉案金额记录填写不规范，已要求责任单位立即补充完善。</w:t>
      </w:r>
      <w:r>
        <w:rPr>
          <w:rFonts w:ascii="宋体" w:hAnsi="宋体" w:eastAsia="宋体"/>
        </w:rPr>
        <w:t xml:space="preserve"> 为防范风险，凡涉及合议庭的文件一律加盖专用章并登记编号后归档保存。</w:t>
      </w:r>
    </w:p>
    <w:p>
      <w:r>
        <w:rPr>
          <w:rFonts w:ascii="宋体" w:hAnsi="宋体" w:eastAsia="宋体"/>
        </w:rPr>
        <w:t xml:space="preserve"> 各级负责人应当对行政诉讼的真实性、完整性负责，并按要求全程留痕备查。</w:t>
      </w:r>
      <w:r>
        <w:rPr>
          <w:rFonts w:ascii="宋体" w:hAnsi="宋体" w:eastAsia="宋体"/>
        </w:rPr>
        <w:t xml:space="preserve"> 通报指出，案件评查属于重点管理事项，任何人不得违规复制、摘抄或向外部传播。</w:t>
      </w:r>
    </w:p>
    <w:p>
      <w:r>
        <w:rPr>
          <w:rFonts w:ascii="宋体" w:hAnsi="宋体" w:eastAsia="宋体"/>
        </w:rPr>
        <w:t xml:space="preserve"> 为防范风险，凡涉及限制高消费的文件一律加盖专用章并登记编号后归档保存。</w:t>
      </w:r>
      <w:r>
        <w:rPr>
          <w:rFonts w:ascii="宋体" w:hAnsi="宋体" w:eastAsia="宋体"/>
        </w:rPr>
        <w:t xml:space="preserve"> 会议要求各科室在5月底前完成挪用资金专项自查，并对发现的问题限期整改到位。</w:t>
      </w:r>
    </w:p>
    <w:p>
      <w:r>
        <w:rPr>
          <w:rFonts w:ascii="宋体" w:hAnsi="宋体" w:eastAsia="宋体"/>
        </w:rPr>
        <w:t xml:space="preserve"> 通报指出，司法拍卖属于重点管理事项，任何人不得违规复制、摘抄或向外部传播。</w:t>
      </w:r>
      <w:r>
        <w:rPr>
          <w:rFonts w:ascii="宋体" w:hAnsi="宋体" w:eastAsia="宋体"/>
        </w:rPr>
        <w:t xml:space="preserve"> 通报指出，内部讨论稿属于重点管理事项，任何人不得违规复制、摘抄或向外部传播。</w:t>
      </w:r>
    </w:p>
    <w:p>
      <w:r>
        <w:rPr>
          <w:rFonts w:ascii="宋体" w:hAnsi="宋体" w:eastAsia="宋体"/>
        </w:rPr>
        <w:t xml:space="preserve"> 为防范风险，凡涉及失信被执行人名单的文件一律加盖专用章并登记编号后归档保存。</w:t>
      </w:r>
      <w:r>
        <w:rPr>
          <w:rFonts w:ascii="宋体" w:hAnsi="宋体" w:eastAsia="宋体"/>
        </w:rPr>
        <w:t xml:space="preserve"> 各级负责人应当对股权代持的真实性、完整性负责，并按要求全程留痕备查。</w:t>
      </w:r>
    </w:p>
    <w:p>
      <w:r>
        <w:rPr>
          <w:rFonts w:ascii="宋体" w:hAnsi="宋体" w:eastAsia="宋体"/>
        </w:rPr>
        <w:t xml:space="preserve"> 督察组将不定期抽查技术侦查措施的执行情况，检查结果纳入年度绩效考核。</w:t>
      </w:r>
      <w:r>
        <w:rPr>
          <w:rFonts w:ascii="宋体" w:hAnsi="宋体" w:eastAsia="宋体"/>
        </w:rPr>
        <w:t xml:space="preserve"> 检查组抽查发现，部分台账中裁判文书隐名记录填写不规范，已要求责任单位立即补充完善。</w:t>
      </w:r>
    </w:p>
    <w:p>
      <w:r>
        <w:rPr>
          <w:rFonts w:ascii="宋体" w:hAnsi="宋体" w:eastAsia="宋体"/>
        </w:rPr>
        <w:t xml:space="preserve"> 各级负责人应当对涉外案件的真实性、完整性负责，并按要求全程留痕备查。</w:t>
      </w:r>
      <w:r>
        <w:rPr>
          <w:rFonts w:ascii="宋体" w:hAnsi="宋体" w:eastAsia="宋体"/>
        </w:rPr>
        <w:t xml:space="preserve"> 检查组抽查发现，部分台账中审计报告记录填写不规范，已要求责任单位立即补充完善。</w:t>
      </w:r>
    </w:p>
    <w:p>
      <w:r>
        <w:rPr>
          <w:rFonts w:ascii="宋体" w:hAnsi="宋体" w:eastAsia="宋体"/>
        </w:rPr>
        <w:t xml:space="preserve"> 督察组将不定期抽查公诉词的执行情况，检查结果纳入年度绩效考核。</w:t>
      </w:r>
      <w:r>
        <w:rPr>
          <w:rFonts w:ascii="宋体" w:hAnsi="宋体" w:eastAsia="宋体"/>
        </w:rPr>
        <w:t xml:space="preserve"> 检查组抽查发现，部分台账中和解方案记录填写不规范，已要求责任单位立即补充完善。</w:t>
      </w:r>
    </w:p>
    <w:p>
      <w:r>
        <w:rPr>
          <w:rFonts w:ascii="宋体" w:hAnsi="宋体" w:eastAsia="宋体"/>
        </w:rPr>
        <w:t xml:space="preserve"> 台账显示本月共有32条与户籍证明有关的记录，其中17条需要重点复核确认。</w:t>
      </w:r>
      <w:r>
        <w:rPr>
          <w:rFonts w:ascii="宋体" w:hAnsi="宋体" w:eastAsia="宋体"/>
        </w:rPr>
        <w:t xml:space="preserve"> 台账显示本月共有6条与领导干部干预记录有关的记录，其中5条需要重点复核确认。</w:t>
      </w:r>
    </w:p>
    <w:p>
      <w:r>
        <w:rPr>
          <w:rFonts w:ascii="宋体" w:hAnsi="宋体" w:eastAsia="宋体"/>
        </w:rPr>
        <w:t xml:space="preserve"> 各级负责人应当对审判委员会的真实性、完整性负责，并按要求全程留痕备查。</w:t>
      </w:r>
      <w:r>
        <w:rPr>
          <w:rFonts w:ascii="宋体" w:hAnsi="宋体" w:eastAsia="宋体"/>
        </w:rPr>
        <w:t xml:space="preserve"> 督察组将不定期抽查保密协议的执行情况，检查结果纳入年度绩效考核。</w:t>
      </w:r>
    </w:p>
    <w:p>
      <w:r>
        <w:rPr>
          <w:rFonts w:ascii="宋体" w:hAnsi="宋体" w:eastAsia="宋体"/>
        </w:rPr>
        <w:t xml:space="preserve"> 各单位要对照清单逐项核实内幕交易线索落实情况，形成书面报告并按时报送。</w:t>
      </w:r>
      <w:r>
        <w:rPr>
          <w:rFonts w:ascii="宋体" w:hAnsi="宋体" w:eastAsia="宋体"/>
        </w:rPr>
        <w:t xml:space="preserve"> 根据第2期内部材料显示，累犯记录相关信息须严格控制流转范围，未经批准不得对外提供。</w:t>
      </w:r>
    </w:p>
    <w:p>
      <w:r>
        <w:rPr>
          <w:rFonts w:ascii="宋体" w:hAnsi="宋体" w:eastAsia="宋体"/>
        </w:rPr>
        <w:t xml:space="preserve"> 检查组抽查发现，部分台账中立案监督记录填写不规范，已要求责任单位立即补充完善。</w:t>
      </w:r>
      <w:r>
        <w:rPr>
          <w:rFonts w:ascii="宋体" w:hAnsi="宋体" w:eastAsia="宋体"/>
        </w:rPr>
        <w:t xml:space="preserve"> 各级负责人应当对看守所在押的真实性、完整性负责，并按要求全程留痕备查。</w:t>
      </w:r>
    </w:p>
    <w:p>
      <w:r>
        <w:rPr>
          <w:rFonts w:ascii="宋体" w:hAnsi="宋体" w:eastAsia="宋体"/>
        </w:rPr>
        <w:t xml:space="preserve"> 下一阶段将围绕司法鉴定意见开展专项培训，确保一线人员熟悉最新的管理要求。</w:t>
      </w:r>
      <w:r>
        <w:rPr>
          <w:rFonts w:ascii="宋体" w:hAnsi="宋体" w:eastAsia="宋体"/>
        </w:rPr>
        <w:t xml:space="preserve"> 检查组抽查发现，部分台账中案件当事人记录填写不规范，已要求责任单位立即补充完善。</w:t>
      </w:r>
    </w:p>
    <w:p>
      <w:r>
        <w:rPr>
          <w:rFonts w:ascii="宋体" w:hAnsi="宋体" w:eastAsia="宋体"/>
        </w:rPr>
        <w:t xml:space="preserve"> 会议要求各科室在11月底前完成涉军案件专项自查，并对发现的问题限期整改到位。</w:t>
      </w:r>
      <w:r>
        <w:rPr>
          <w:rFonts w:ascii="宋体" w:hAnsi="宋体" w:eastAsia="宋体"/>
        </w:rPr>
        <w:t xml:space="preserve"> 各单位要对照清单逐项核实侦查卷宗落实情况，形成书面报告并按时报送。</w:t>
      </w:r>
    </w:p>
    <w:p>
      <w:r>
        <w:rPr>
          <w:rFonts w:ascii="宋体" w:hAnsi="宋体" w:eastAsia="宋体"/>
        </w:rPr>
        <w:t xml:space="preserve"> 各单位要对照清单逐项核实诉讼代理人落实情况，形成书面报告并按时报送。</w:t>
      </w:r>
      <w:r>
        <w:rPr>
          <w:rFonts w:ascii="宋体" w:hAnsi="宋体" w:eastAsia="宋体"/>
        </w:rPr>
        <w:t xml:space="preserve"> 会议要求各科室在11月底前完成上诉状专项自查，并对发现的问题限期整改到位。</w:t>
      </w:r>
    </w:p>
    <w:p>
      <w:r>
        <w:rPr>
          <w:rFonts w:ascii="宋体" w:hAnsi="宋体" w:eastAsia="宋体"/>
        </w:rPr>
        <w:t xml:space="preserve"> 下一阶段将围绕检察建议开展专项培训，确保一线人员熟悉最新的管理要求。</w:t>
      </w:r>
      <w:r>
        <w:rPr>
          <w:rFonts w:ascii="宋体" w:hAnsi="宋体" w:eastAsia="宋体"/>
        </w:rPr>
        <w:t xml:space="preserve"> 台账显示本月共有3条与引渡请求有关的记录，其中16条需要重点复核确认。</w:t>
      </w:r>
    </w:p>
    <w:p>
      <w:r>
        <w:rPr>
          <w:rFonts w:ascii="宋体" w:hAnsi="宋体" w:eastAsia="宋体"/>
        </w:rPr>
        <w:t xml:space="preserve"> 督察组将不定期抽查刑事拘留的执行情况，检查结果纳入年度绩效考核。</w:t>
      </w:r>
      <w:r>
        <w:rPr>
          <w:rFonts w:ascii="宋体" w:hAnsi="宋体" w:eastAsia="宋体"/>
        </w:rPr>
        <w:t xml:space="preserve"> 通报指出，承办法官属于重点管理事项，任何人不得违规复制、摘抄或向外部传播。</w:t>
      </w:r>
    </w:p>
    <w:p>
      <w:r>
        <w:rPr>
          <w:rFonts w:ascii="宋体" w:hAnsi="宋体" w:eastAsia="宋体"/>
        </w:rPr>
        <w:t xml:space="preserve"> 会议要求各科室在1月底前完成冻结账户专项自查，并对发现的问题限期整改到位。</w:t>
      </w:r>
      <w:r>
        <w:rPr>
          <w:rFonts w:ascii="宋体" w:hAnsi="宋体" w:eastAsia="宋体"/>
        </w:rPr>
        <w:t xml:space="preserve"> 台账显示本月共有15条与法律援助有关的记录，其中11条需要重点复核确认。</w:t>
      </w:r>
    </w:p>
    <w:p>
      <w:r>
        <w:rPr>
          <w:rFonts w:ascii="宋体" w:hAnsi="宋体" w:eastAsia="宋体"/>
        </w:rPr>
        <w:t xml:space="preserve"> 各单位要对照清单逐项核实案件编号落实情况，形成书面报告并按时报送。</w:t>
      </w:r>
      <w:r>
        <w:rPr>
          <w:rFonts w:ascii="宋体" w:hAnsi="宋体" w:eastAsia="宋体"/>
        </w:rPr>
        <w:t xml:space="preserve"> 各级负责人应当对涉密案件的真实性、完整性负责，并按要求全程留痕备查。</w:t>
      </w:r>
    </w:p>
    <w:p>
      <w:r>
        <w:rPr>
          <w:rFonts w:ascii="宋体" w:hAnsi="宋体" w:eastAsia="宋体"/>
        </w:rPr>
        <w:t xml:space="preserve"> 督察组将不定期抽查取保候审的执行情况，检查结果纳入年度绩效考核。</w:t>
      </w:r>
      <w:r>
        <w:rPr>
          <w:rFonts w:ascii="宋体" w:hAnsi="宋体" w:eastAsia="宋体"/>
        </w:rPr>
        <w:t xml:space="preserve"> 为防范风险，凡涉及前科证明的文件一律加盖专用章并登记编号后归档保存。</w:t>
      </w:r>
    </w:p>
    <w:p>
      <w:r>
        <w:rPr>
          <w:rFonts w:ascii="宋体" w:hAnsi="宋体" w:eastAsia="宋体"/>
        </w:rPr>
        <w:t xml:space="preserve"> 检查组抽查发现，部分台账中竞业限制协议记录填写不规范，已要求责任单位立即补充完善。</w:t>
      </w:r>
      <w:r>
        <w:rPr>
          <w:rFonts w:ascii="宋体" w:hAnsi="宋体" w:eastAsia="宋体"/>
        </w:rPr>
        <w:t xml:space="preserve"> 各单位要对照清单逐项核实证据清单落实情况，形成书面报告并按时报送。</w:t>
      </w:r>
    </w:p>
    <w:p>
      <w:r>
        <w:rPr>
          <w:rFonts w:ascii="宋体" w:hAnsi="宋体" w:eastAsia="宋体"/>
        </w:rPr>
        <w:t xml:space="preserve"> 各级负责人应当对讯问笔录的真实性、完整性负责，并按要求全程留痕备查。</w:t>
      </w:r>
      <w:r>
        <w:rPr>
          <w:rFonts w:ascii="宋体" w:hAnsi="宋体" w:eastAsia="宋体"/>
        </w:rPr>
        <w:t xml:space="preserve"> 检查组抽查发现，部分台账中监狱管理记录填写不规范，已要求责任单位立即补充完善。</w:t>
      </w:r>
    </w:p>
    <w:p>
      <w:r>
        <w:rPr>
          <w:rFonts w:ascii="宋体" w:hAnsi="宋体" w:eastAsia="宋体"/>
        </w:rPr>
        <w:t xml:space="preserve"> 下一阶段将围绕赃款去向开展专项培训，确保一线人员熟悉最新的管理要求。</w:t>
      </w:r>
      <w:r>
        <w:rPr>
          <w:rFonts w:ascii="宋体" w:hAnsi="宋体" w:eastAsia="宋体"/>
        </w:rPr>
        <w:t xml:space="preserve"> 督察组将不定期抽查未成年人案件的执行情况，检查结果纳入年度绩效考核。</w:t>
      </w:r>
    </w:p>
    <w:p>
      <w:r>
        <w:rPr>
          <w:rFonts w:ascii="宋体" w:hAnsi="宋体" w:eastAsia="宋体"/>
        </w:rPr>
        <w:t xml:space="preserve"> 各级负责人应当对执行和解的真实性、完整性负责，并按要求全程留痕备查。</w:t>
      </w:r>
      <w:r>
        <w:rPr>
          <w:rFonts w:ascii="宋体" w:hAnsi="宋体" w:eastAsia="宋体"/>
        </w:rPr>
        <w:t xml:space="preserve"> 各单位要对照清单逐项核实工作秘密落实情况，形成书面报告并按时报送。</w:t>
      </w:r>
    </w:p>
    <w:p>
      <w:r>
        <w:rPr>
          <w:rFonts w:ascii="宋体" w:hAnsi="宋体" w:eastAsia="宋体"/>
        </w:rPr>
        <w:t xml:space="preserve"> 督察组将不定期抽查单位犯罪的执行情况，检查结果纳入年度绩效考核。</w:t>
      </w:r>
      <w:r>
        <w:rPr>
          <w:rFonts w:ascii="宋体" w:hAnsi="宋体" w:eastAsia="宋体"/>
        </w:rPr>
        <w:t xml:space="preserve"> 下一阶段将围绕赔偿金额开展专项培训，确保一线人员熟悉最新的管理要求。</w:t>
      </w:r>
    </w:p>
    <w:p>
      <w:r>
        <w:rPr>
          <w:rFonts w:ascii="宋体" w:hAnsi="宋体" w:eastAsia="宋体"/>
        </w:rPr>
        <w:t xml:space="preserve"> 各级负责人应当对合议庭分歧意见的真实性、完整性负责，并按要求全程留痕备查。</w:t>
      </w:r>
      <w:r>
        <w:rPr>
          <w:rFonts w:ascii="宋体" w:hAnsi="宋体" w:eastAsia="宋体"/>
        </w:rPr>
        <w:t xml:space="preserve"> 督察组将不定期抽查继承纠纷的执行情况，检查结果纳入年度绩效考核。</w:t>
      </w:r>
    </w:p>
    <w:p>
      <w:r>
        <w:rPr>
          <w:rFonts w:ascii="宋体" w:hAnsi="宋体" w:eastAsia="宋体"/>
        </w:rPr>
        <w:t xml:space="preserve"> 会议要求各科室在9月底前完成反舞弊调查专项自查，并对发现的问题限期整改到位。</w:t>
      </w:r>
      <w:r>
        <w:rPr>
          <w:rFonts w:ascii="宋体" w:hAnsi="宋体" w:eastAsia="宋体"/>
        </w:rPr>
        <w:t xml:space="preserve"> 下一阶段将围绕错案责任倒查开展专项培训，确保一线人员熟悉最新的管理要求。</w:t>
      </w:r>
    </w:p>
    <w:p>
      <w:r>
        <w:rPr>
          <w:rFonts w:ascii="宋体" w:hAnsi="宋体" w:eastAsia="宋体"/>
        </w:rPr>
        <w:t xml:space="preserve"> 检查组抽查发现，部分台账中资产评估报告记录填写不规范，已要求责任单位立即补充完善。</w:t>
      </w:r>
      <w:r>
        <w:rPr>
          <w:rFonts w:ascii="宋体" w:hAnsi="宋体" w:eastAsia="宋体"/>
        </w:rPr>
        <w:t xml:space="preserve"> 督察组将不定期抽查未公开审理的执行情况，检查结果纳入年度绩效考核。</w:t>
      </w:r>
    </w:p>
    <w:p>
      <w:r>
        <w:rPr>
          <w:rFonts w:ascii="宋体" w:hAnsi="宋体" w:eastAsia="宋体"/>
        </w:rPr>
        <w:t xml:space="preserve"> 督察组将不定期抽查委托代理合同的执行情况，检查结果纳入年度绩效考核。</w:t>
      </w:r>
      <w:r>
        <w:rPr>
          <w:rFonts w:ascii="宋体" w:hAnsi="宋体" w:eastAsia="宋体"/>
        </w:rPr>
        <w:t xml:space="preserve"> 根据第3期内部材料显示，民事调解书相关信息须严格控制流转范围，未经批准不得对外提供。</w:t>
      </w:r>
    </w:p>
    <w:p>
      <w:r>
        <w:rPr>
          <w:rFonts w:ascii="宋体" w:hAnsi="宋体" w:eastAsia="宋体"/>
        </w:rPr>
        <w:t xml:space="preserve"> 督察组将不定期抽查身份证复印件的执行情况，检查结果纳入年度绩效考核。</w:t>
      </w:r>
      <w:r>
        <w:rPr>
          <w:rFonts w:ascii="宋体" w:hAnsi="宋体" w:eastAsia="宋体"/>
        </w:rPr>
        <w:t xml:space="preserve"> 检查组抽查发现，部分台账中职务侵占记录填写不规范，已要求责任单位立即补充完善。</w:t>
      </w:r>
    </w:p>
    <w:p>
      <w:r>
        <w:rPr>
          <w:rFonts w:ascii="宋体" w:hAnsi="宋体" w:eastAsia="宋体"/>
        </w:rPr>
        <w:t xml:space="preserve"> 台账显示本月共有55条与领事通报有关的记录，其中10条需要重点复核确认。</w:t>
      </w:r>
      <w:r>
        <w:rPr>
          <w:rFonts w:ascii="宋体" w:hAnsi="宋体" w:eastAsia="宋体"/>
        </w:rPr>
        <w:t xml:space="preserve"> 各单位要对照清单逐项核实当事人住址落实情况，形成书面报告并按时报送。</w:t>
      </w:r>
    </w:p>
    <w:p>
      <w:r>
        <w:rPr>
          <w:rFonts w:ascii="宋体" w:hAnsi="宋体" w:eastAsia="宋体"/>
        </w:rPr>
        <w:t xml:space="preserve"> 督察组将不定期抽查庭外和解的执行情况，检查结果纳入年度绩效考核。</w:t>
      </w:r>
      <w:r>
        <w:rPr>
          <w:rFonts w:ascii="宋体" w:hAnsi="宋体" w:eastAsia="宋体"/>
        </w:rPr>
        <w:t xml:space="preserve"> 为防范风险，凡涉及行政处罚决定的文件一律加盖专用章并登记编号后归档保存。</w:t>
      </w:r>
    </w:p>
    <w:p>
      <w:r>
        <w:rPr>
          <w:rFonts w:ascii="宋体" w:hAnsi="宋体" w:eastAsia="宋体"/>
        </w:rPr>
        <w:t xml:space="preserve"> 台账显示本月共有52条与强制执行有关的记录，其中1条需要重点复核确认。</w:t>
      </w:r>
      <w:r>
        <w:rPr>
          <w:rFonts w:ascii="宋体" w:hAnsi="宋体" w:eastAsia="宋体"/>
        </w:rPr>
        <w:t xml:space="preserve"> 各单位要对照清单逐项核实合规审查落实情况，形成书面报告并按时报送。</w:t>
      </w:r>
    </w:p>
    <w:p>
      <w:r>
        <w:rPr>
          <w:rFonts w:ascii="宋体" w:hAnsi="宋体" w:eastAsia="宋体"/>
        </w:rPr>
        <w:t xml:space="preserve"> 各单位要对照清单逐项核实辩护词落实情况，形成书面报告并按时报送。</w:t>
      </w:r>
      <w:r>
        <w:rPr>
          <w:rFonts w:ascii="宋体" w:hAnsi="宋体" w:eastAsia="宋体"/>
        </w:rPr>
        <w:t xml:space="preserve"> 为防范风险，凡涉及律师函的文件一律加盖专用章并登记编号后归档保存。</w:t>
      </w:r>
    </w:p>
    <w:p>
      <w:r>
        <w:rPr>
          <w:rFonts w:ascii="宋体" w:hAnsi="宋体" w:eastAsia="宋体"/>
        </w:rPr>
        <w:t xml:space="preserve"> 台账显示本月共有17条与商业秘密有关的记录，其中2条需要重点复核确认。</w:t>
      </w:r>
      <w:r>
        <w:rPr>
          <w:rFonts w:ascii="宋体" w:hAnsi="宋体" w:eastAsia="宋体"/>
        </w:rPr>
        <w:t xml:space="preserve"> 各单位要对照清单逐项核实个人隐私落实情况，形成书面报告并按时报送。</w:t>
      </w:r>
    </w:p>
    <w:p>
      <w:r>
        <w:rPr>
          <w:rFonts w:ascii="宋体" w:hAnsi="宋体" w:eastAsia="宋体"/>
        </w:rPr>
        <w:t xml:space="preserve"> 为防范风险，凡涉及减刑假释的文件一律加盖专用章并登记编号后归档保存。</w:t>
      </w:r>
      <w:r>
        <w:rPr>
          <w:rFonts w:ascii="宋体" w:hAnsi="宋体" w:eastAsia="宋体"/>
        </w:rPr>
        <w:t xml:space="preserve"> 通报指出，涉警舆情属于重点管理事项，任何人不得违规复制、摘抄或向外部传播。</w:t>
      </w:r>
    </w:p>
    <w:p>
      <w:r>
        <w:rPr>
          <w:rFonts w:ascii="宋体" w:hAnsi="宋体" w:eastAsia="宋体"/>
        </w:rPr>
        <w:t xml:space="preserve"> 为防范风险，凡涉及举报人信息的文件一律加盖专用章并登记编号后归档保存。</w:t>
      </w:r>
      <w:r>
        <w:rPr>
          <w:rFonts w:ascii="宋体" w:hAnsi="宋体" w:eastAsia="宋体"/>
        </w:rPr>
        <w:t xml:space="preserve"> 督察组将不定期抽查不公开审理的执行情况，检查结果纳入年度绩效考核。</w:t>
      </w:r>
    </w:p>
    <w:p>
      <w:r>
        <w:rPr>
          <w:rFonts w:ascii="宋体" w:hAnsi="宋体" w:eastAsia="宋体"/>
        </w:rPr>
        <w:t xml:space="preserve"> 督察组将不定期抽查行政复议的执行情况，检查结果纳入年度绩效考核。</w:t>
      </w:r>
      <w:r>
        <w:rPr>
          <w:rFonts w:ascii="宋体" w:hAnsi="宋体" w:eastAsia="宋体"/>
        </w:rPr>
        <w:t xml:space="preserve"> 督察组将不定期抽查询问笔录的执行情况，检查结果纳入年度绩效考核。</w:t>
      </w:r>
    </w:p>
    <w:p>
      <w:r>
        <w:rPr>
          <w:rFonts w:ascii="宋体" w:hAnsi="宋体" w:eastAsia="宋体"/>
        </w:rPr>
        <w:t xml:space="preserve"> 各单位要对照清单逐项核实裁定书落实情况，形成书面报告并按时报送。</w:t>
      </w:r>
      <w:r>
        <w:rPr>
          <w:rFonts w:ascii="宋体" w:hAnsi="宋体" w:eastAsia="宋体"/>
        </w:rPr>
        <w:t xml:space="preserve"> 督察组将不定期抽查房产查册的执行情况，检查结果纳入年度绩效考核。</w:t>
      </w:r>
    </w:p>
    <w:p>
      <w:r>
        <w:rPr>
          <w:rFonts w:ascii="宋体" w:hAnsi="宋体" w:eastAsia="宋体"/>
        </w:rPr>
        <w:t xml:space="preserve"> 通报指出，司法协助属于重点管理事项，任何人不得违规复制、摘抄或向外部传播。</w:t>
      </w:r>
      <w:r>
        <w:rPr>
          <w:rFonts w:ascii="宋体" w:hAnsi="宋体" w:eastAsia="宋体"/>
        </w:rPr>
        <w:t xml:space="preserve"> 为防范风险，凡涉及监视居住的文件一律加盖专用章并登记编号后归档保存。</w:t>
      </w:r>
    </w:p>
    <w:p>
      <w:r>
        <w:rPr>
          <w:rFonts w:ascii="宋体" w:hAnsi="宋体" w:eastAsia="宋体"/>
        </w:rPr>
        <w:t xml:space="preserve"> 下一阶段将围绕电子取证报告开展专项培训，确保一线人员熟悉最新的管理要求。</w:t>
      </w:r>
      <w:r>
        <w:rPr>
          <w:rFonts w:ascii="宋体" w:hAnsi="宋体" w:eastAsia="宋体"/>
        </w:rPr>
        <w:t xml:space="preserve"> 台账显示本月共有51条与扣押清单有关的记录，其中5条需要重点复核确认。</w:t>
      </w:r>
    </w:p>
    <w:p>
      <w:r>
        <w:rPr>
          <w:rFonts w:ascii="宋体" w:hAnsi="宋体" w:eastAsia="宋体"/>
        </w:rPr>
        <w:t xml:space="preserve"> 下一阶段将围绕合同诈骗开展专项培训，确保一线人员熟悉最新的管理要求。</w:t>
      </w:r>
      <w:r>
        <w:rPr>
          <w:rFonts w:ascii="宋体" w:hAnsi="宋体" w:eastAsia="宋体"/>
        </w:rPr>
        <w:t xml:space="preserve"> 各级负责人应当对搜查证的真实性、完整性负责，并按要求全程留痕备查。</w:t>
      </w:r>
    </w:p>
    <w:p>
      <w:r>
        <w:rPr>
          <w:rFonts w:ascii="宋体" w:hAnsi="宋体" w:eastAsia="宋体"/>
        </w:rPr>
        <w:t xml:space="preserve"> 通报指出，人民陪审员属于重点管理事项，任何人不得违规复制、摘抄或向外部传播。</w:t>
      </w:r>
      <w:r>
        <w:rPr>
          <w:rFonts w:ascii="宋体" w:hAnsi="宋体" w:eastAsia="宋体"/>
        </w:rPr>
        <w:t xml:space="preserve"> 下一阶段将围绕缓刑考验开展专项培训，确保一线人员熟悉最新的管理要求。</w:t>
      </w:r>
    </w:p>
    <w:p>
      <w:r>
        <w:rPr>
          <w:rFonts w:ascii="宋体" w:hAnsi="宋体" w:eastAsia="宋体"/>
        </w:rPr>
        <w:t xml:space="preserve"> 台账显示本月共有59条与内部讨论稿有关的记录，其中10条需要重点复核确认。</w:t>
      </w:r>
      <w:r>
        <w:rPr>
          <w:rFonts w:ascii="宋体" w:hAnsi="宋体" w:eastAsia="宋体"/>
        </w:rPr>
        <w:t xml:space="preserve"> 会议要求各科室在5月底前完成合议庭分歧意见专项自查，并对发现的问题限期整改到位。</w:t>
      </w:r>
    </w:p>
    <w:p>
      <w:r>
        <w:rPr>
          <w:rFonts w:ascii="宋体" w:hAnsi="宋体" w:eastAsia="宋体"/>
        </w:rPr>
        <w:t xml:space="preserve"> 通报指出，立案侦查属于重点管理事项，任何人不得违规复制、摘抄或向外部传播。</w:t>
      </w:r>
      <w:r>
        <w:rPr>
          <w:rFonts w:ascii="宋体" w:hAnsi="宋体" w:eastAsia="宋体"/>
        </w:rPr>
        <w:t xml:space="preserve"> 为防范风险，凡涉及领事通报的文件一律加盖专用章并登记编号后归档保存。</w:t>
      </w:r>
    </w:p>
    <w:p>
      <w:r>
        <w:rPr>
          <w:rFonts w:ascii="宋体" w:hAnsi="宋体" w:eastAsia="宋体"/>
        </w:rPr>
        <w:t xml:space="preserve"> 督察组将不定期抽查单位犯罪的执行情况，检查结果纳入年度绩效考核。</w:t>
      </w:r>
      <w:r>
        <w:rPr>
          <w:rFonts w:ascii="宋体" w:hAnsi="宋体" w:eastAsia="宋体"/>
        </w:rPr>
        <w:t xml:space="preserve"> 通报指出，国家秘密属于重点管理事项，任何人不得违规复制、摘抄或向外部传播。</w:t>
      </w:r>
    </w:p>
    <w:p>
      <w:r>
        <w:rPr>
          <w:rFonts w:ascii="宋体" w:hAnsi="宋体" w:eastAsia="宋体"/>
        </w:rPr>
        <w:t xml:space="preserve"> 督察组将不定期抽查司法协助的执行情况，检查结果纳入年度绩效考核。</w:t>
      </w:r>
      <w:r>
        <w:rPr>
          <w:rFonts w:ascii="宋体" w:hAnsi="宋体" w:eastAsia="宋体"/>
        </w:rPr>
        <w:t xml:space="preserve"> 会议要求各科室在2月底前完成工作秘密专项自查，并对发现的问题限期整改到位。</w:t>
      </w:r>
    </w:p>
    <w:p>
      <w:r>
        <w:rPr>
          <w:rFonts w:ascii="宋体" w:hAnsi="宋体" w:eastAsia="宋体"/>
        </w:rPr>
        <w:t xml:space="preserve"> 督察组将不定期抽查案件评查的执行情况，检查结果纳入年度绩效考核。</w:t>
      </w:r>
      <w:r>
        <w:rPr>
          <w:rFonts w:ascii="宋体" w:hAnsi="宋体" w:eastAsia="宋体"/>
        </w:rPr>
        <w:t xml:space="preserve"> 检查组抽查发现，部分台账中公诉词记录填写不规范，已要求责任单位立即补充完善。</w:t>
      </w:r>
    </w:p>
    <w:p>
      <w:r>
        <w:rPr>
          <w:rFonts w:ascii="宋体" w:hAnsi="宋体" w:eastAsia="宋体"/>
        </w:rPr>
        <w:t xml:space="preserve"> 通报指出，行政复议属于重点管理事项，任何人不得违规复制、摘抄或向外部传播。</w:t>
      </w:r>
      <w:r>
        <w:rPr>
          <w:rFonts w:ascii="宋体" w:hAnsi="宋体" w:eastAsia="宋体"/>
        </w:rPr>
        <w:t xml:space="preserve"> 督察组将不定期抽查和解方案的执行情况，检查结果纳入年度绩效考核。</w:t>
      </w:r>
    </w:p>
    <w:p>
      <w:r>
        <w:rPr>
          <w:rFonts w:ascii="宋体" w:hAnsi="宋体" w:eastAsia="宋体"/>
        </w:rPr>
        <w:t xml:space="preserve"> 督察组将不定期抽查亲子鉴定的执行情况，检查结果纳入年度绩效考核。</w:t>
      </w:r>
      <w:r>
        <w:rPr>
          <w:rFonts w:ascii="宋体" w:hAnsi="宋体" w:eastAsia="宋体"/>
        </w:rPr>
        <w:t xml:space="preserve"> 督察组将不定期抽查内幕交易线索的执行情况，检查结果纳入年度绩效考核。</w:t>
      </w:r>
    </w:p>
    <w:p>
      <w:r>
        <w:rPr>
          <w:rFonts w:ascii="宋体" w:hAnsi="宋体" w:eastAsia="宋体"/>
        </w:rPr>
        <w:t xml:space="preserve"> 根据第7期内部材料显示，庭外和解相关信息须严格控制流转范围，未经批准不得对外提供。</w:t>
      </w:r>
      <w:r>
        <w:rPr>
          <w:rFonts w:ascii="宋体" w:hAnsi="宋体" w:eastAsia="宋体"/>
        </w:rPr>
        <w:t xml:space="preserve"> 通报指出，裁判文书隐名属于重点管理事项，任何人不得违规复制、摘抄或向外部传播。</w:t>
      </w:r>
    </w:p>
    <w:p>
      <w:r>
        <w:rPr>
          <w:rFonts w:ascii="宋体" w:hAnsi="宋体" w:eastAsia="宋体"/>
        </w:rPr>
        <w:t xml:space="preserve"> 各级负责人应当对再审申请的真实性、完整性负责，并按要求全程留痕备查。</w:t>
      </w:r>
      <w:r>
        <w:rPr>
          <w:rFonts w:ascii="宋体" w:hAnsi="宋体" w:eastAsia="宋体"/>
        </w:rPr>
        <w:t xml:space="preserve"> 会议要求各科室在1月底前完成案件当事人专项自查，并对发现的问题限期整改到位。</w:t>
      </w:r>
    </w:p>
    <w:p>
      <w:r>
        <w:rPr>
          <w:rFonts w:ascii="宋体" w:hAnsi="宋体" w:eastAsia="宋体"/>
        </w:rPr>
        <w:t xml:space="preserve"> 检查组抽查发现，部分台账中社区矫正记录填写不规范，已要求责任单位立即补充完善。</w:t>
      </w:r>
      <w:r>
        <w:rPr>
          <w:rFonts w:ascii="宋体" w:hAnsi="宋体" w:eastAsia="宋体"/>
        </w:rPr>
        <w:t xml:space="preserve"> 各级负责人应当对证人保护的真实性、完整性负责，并按要求全程留痕备查。</w:t>
      </w:r>
    </w:p>
    <w:p>
      <w:r>
        <w:rPr>
          <w:rFonts w:ascii="宋体" w:hAnsi="宋体" w:eastAsia="宋体"/>
        </w:rPr>
        <w:t xml:space="preserve"> 台账显示本月共有44条与竞业限制协议有关的记录，其中18条需要重点复核确认。</w:t>
      </w:r>
      <w:r>
        <w:rPr>
          <w:rFonts w:ascii="宋体" w:hAnsi="宋体" w:eastAsia="宋体"/>
        </w:rPr>
        <w:t xml:space="preserve"> 检查组抽查发现，部分台账中引渡请求记录填写不规范，已要求责任单位立即补充完善。</w:t>
      </w:r>
    </w:p>
    <w:p>
      <w:r>
        <w:rPr>
          <w:rFonts w:ascii="宋体" w:hAnsi="宋体" w:eastAsia="宋体"/>
        </w:rPr>
        <w:t xml:space="preserve"> 督察组将不定期抽查房产查册的执行情况，检查结果纳入年度绩效考核。</w:t>
      </w:r>
      <w:r>
        <w:rPr>
          <w:rFonts w:ascii="宋体" w:hAnsi="宋体" w:eastAsia="宋体"/>
        </w:rPr>
        <w:t xml:space="preserve"> 根据第1期内部材料显示，操纵市场证据相关信息须严格控制流转范围，未经批准不得对外提供。</w:t>
      </w:r>
    </w:p>
    <w:p>
      <w:r>
        <w:rPr>
          <w:rFonts w:ascii="宋体" w:hAnsi="宋体" w:eastAsia="宋体"/>
        </w:rPr>
        <w:t xml:space="preserve"> 台账显示本月共有54条与涉军案件有关的记录，其中8条需要重点复核确认。</w:t>
      </w:r>
      <w:r>
        <w:rPr>
          <w:rFonts w:ascii="宋体" w:hAnsi="宋体" w:eastAsia="宋体"/>
        </w:rPr>
        <w:t xml:space="preserve"> 通报指出，个人隐私属于重点管理事项，任何人不得违规复制、摘抄或向外部传播。</w:t>
      </w:r>
    </w:p>
    <w:p>
      <w:r>
        <w:rPr>
          <w:rFonts w:ascii="宋体" w:hAnsi="宋体" w:eastAsia="宋体"/>
        </w:rPr>
        <w:t xml:space="preserve"> 通报指出，书记员属于重点管理事项，任何人不得违规复制、摘抄或向外部传播。</w:t>
      </w:r>
      <w:r>
        <w:rPr>
          <w:rFonts w:ascii="宋体" w:hAnsi="宋体" w:eastAsia="宋体"/>
        </w:rPr>
        <w:t xml:space="preserve"> 各单位要对照清单逐项核实资产评估报告落实情况，形成书面报告并按时报送。</w:t>
      </w:r>
    </w:p>
    <w:p>
      <w:r>
        <w:rPr>
          <w:rFonts w:ascii="宋体" w:hAnsi="宋体" w:eastAsia="宋体"/>
        </w:rPr>
        <w:t xml:space="preserve"> 会议要求各科室在1月底前完成人民陪审员专项自查，并对发现的问题限期整改到位。</w:t>
      </w:r>
      <w:r>
        <w:rPr>
          <w:rFonts w:ascii="宋体" w:hAnsi="宋体" w:eastAsia="宋体"/>
        </w:rPr>
        <w:t xml:space="preserve"> 根据第4期内部材料显示，取保候审相关信息须严格控制流转范围，未经批准不得对外提供。</w:t>
      </w:r>
    </w:p>
    <w:p>
      <w:r>
        <w:rPr>
          <w:rFonts w:ascii="宋体" w:hAnsi="宋体" w:eastAsia="宋体"/>
        </w:rPr>
        <w:t xml:space="preserve"> 为防范风险，凡涉及起诉意见书的文件一律加盖专用章并登记编号后归档保存。</w:t>
      </w:r>
      <w:r>
        <w:rPr>
          <w:rFonts w:ascii="宋体" w:hAnsi="宋体" w:eastAsia="宋体"/>
        </w:rPr>
        <w:t xml:space="preserve"> 检查组抽查发现，部分台账中监狱管理记录填写不规范，已要求责任单位立即补充完善。</w:t>
      </w:r>
    </w:p>
    <w:p>
      <w:r>
        <w:rPr>
          <w:rFonts w:ascii="宋体" w:hAnsi="宋体" w:eastAsia="宋体"/>
        </w:rPr>
        <w:t xml:space="preserve"> 各级负责人应当对检察建议的真实性、完整性负责，并按要求全程留痕备查。</w:t>
      </w:r>
      <w:r>
        <w:rPr>
          <w:rFonts w:ascii="宋体" w:hAnsi="宋体" w:eastAsia="宋体"/>
        </w:rPr>
        <w:t xml:space="preserve"> 通报指出，累犯记录属于重点管理事项，任何人不得违规复制、摘抄或向外部传播。</w:t>
      </w:r>
    </w:p>
    <w:p>
      <w:r>
        <w:rPr>
          <w:rFonts w:ascii="宋体" w:hAnsi="宋体" w:eastAsia="宋体"/>
        </w:rPr>
        <w:t xml:space="preserve"> 通报指出，审判委员会属于重点管理事项，任何人不得违规复制、摘抄或向外部传播。</w:t>
      </w:r>
      <w:r>
        <w:rPr>
          <w:rFonts w:ascii="宋体" w:hAnsi="宋体" w:eastAsia="宋体"/>
        </w:rPr>
        <w:t xml:space="preserve"> 督察组将不定期抽查未公开审理的执行情况，检查结果纳入年度绩效考核。</w:t>
      </w:r>
    </w:p>
    <w:p>
      <w:r>
        <w:rPr>
          <w:rFonts w:ascii="宋体" w:hAnsi="宋体" w:eastAsia="宋体"/>
        </w:rPr>
        <w:t xml:space="preserve"> 台账显示本月共有5条与行政诉讼有关的记录，其中12条需要重点复核确认。</w:t>
      </w:r>
      <w:r>
        <w:rPr>
          <w:rFonts w:ascii="宋体" w:hAnsi="宋体" w:eastAsia="宋体"/>
        </w:rPr>
        <w:t xml:space="preserve"> 台账显示本月共有46条与减刑假释有关的记录，其中14条需要重点复核确认。</w:t>
      </w:r>
    </w:p>
    <w:p>
      <w:r>
        <w:rPr>
          <w:rFonts w:ascii="宋体" w:hAnsi="宋体" w:eastAsia="宋体"/>
        </w:rPr>
        <w:t xml:space="preserve"> 台账显示本月共有26条与询问笔录有关的记录，其中6条需要重点复核确认。</w:t>
      </w:r>
      <w:r>
        <w:rPr>
          <w:rFonts w:ascii="宋体" w:hAnsi="宋体" w:eastAsia="宋体"/>
        </w:rPr>
        <w:t xml:space="preserve"> 督察组将不定期抽查限制高消费的执行情况，检查结果纳入年度绩效考核。</w:t>
      </w:r>
    </w:p>
    <w:p>
      <w:r>
        <w:rPr>
          <w:rFonts w:ascii="宋体" w:hAnsi="宋体" w:eastAsia="宋体"/>
        </w:rPr>
        <w:t xml:space="preserve"> 下一阶段将围绕职务侵占开展专项培训，确保一线人员熟悉最新的管理要求。</w:t>
      </w:r>
      <w:r>
        <w:rPr>
          <w:rFonts w:ascii="宋体" w:hAnsi="宋体" w:eastAsia="宋体"/>
        </w:rPr>
        <w:t xml:space="preserve"> 根据第9期内部材料显示，不公开审理相关信息须严格控制流转范围，未经批准不得对外提供。</w:t>
      </w:r>
    </w:p>
    <w:p>
      <w:r>
        <w:rPr>
          <w:rFonts w:ascii="宋体" w:hAnsi="宋体" w:eastAsia="宋体"/>
        </w:rPr>
        <w:t xml:space="preserve"> 督察组将不定期抽查委托代理合同的执行情况，检查结果纳入年度绩效考核。</w:t>
      </w:r>
      <w:r>
        <w:rPr>
          <w:rFonts w:ascii="宋体" w:hAnsi="宋体" w:eastAsia="宋体"/>
        </w:rPr>
        <w:t xml:space="preserve"> 通报指出，前科证明属于重点管理事项，任何人不得违规复制、摘抄或向外部传播。</w:t>
      </w:r>
    </w:p>
    <w:p>
      <w:r>
        <w:rPr>
          <w:rFonts w:ascii="宋体" w:hAnsi="宋体" w:eastAsia="宋体"/>
        </w:rPr>
        <w:t xml:space="preserve"> 各级负责人应当对诉讼代理人的真实性、完整性负责，并按要求全程留痕备查。</w:t>
      </w:r>
      <w:r>
        <w:rPr>
          <w:rFonts w:ascii="宋体" w:hAnsi="宋体" w:eastAsia="宋体"/>
        </w:rPr>
        <w:t xml:space="preserve"> 根据第5期内部材料显示，证据清单相关信息须严格控制流转范围，未经批准不得对外提供。</w:t>
      </w:r>
    </w:p>
    <w:p>
      <w:r>
        <w:rPr>
          <w:rFonts w:ascii="宋体" w:hAnsi="宋体" w:eastAsia="宋体"/>
        </w:rPr>
        <w:t xml:space="preserve"> 各单位要对照清单逐项核实技术侦查措施落实情况，形成书面报告并按时报送。</w:t>
      </w:r>
      <w:r>
        <w:rPr>
          <w:rFonts w:ascii="宋体" w:hAnsi="宋体" w:eastAsia="宋体"/>
        </w:rPr>
        <w:t xml:space="preserve"> 督察组将不定期抽查法律援助的执行情况，检查结果纳入年度绩效考核。</w:t>
      </w:r>
    </w:p>
    <w:p>
      <w:r>
        <w:rPr>
          <w:rFonts w:ascii="宋体" w:hAnsi="宋体" w:eastAsia="宋体"/>
        </w:rPr>
        <w:t xml:space="preserve"> 下一阶段将围绕立案监督开展专项培训，确保一线人员熟悉最新的管理要求。</w:t>
      </w:r>
      <w:r>
        <w:rPr>
          <w:rFonts w:ascii="宋体" w:hAnsi="宋体" w:eastAsia="宋体"/>
        </w:rPr>
        <w:t xml:space="preserve"> 为防范风险，凡涉及举报人信息的文件一律加盖专用章并登记编号后归档保存。</w:t>
      </w:r>
    </w:p>
    <w:p>
      <w:r>
        <w:rPr>
          <w:rFonts w:ascii="宋体" w:hAnsi="宋体" w:eastAsia="宋体"/>
        </w:rPr>
        <w:t xml:space="preserve"> 台账显示本月共有22条与申诉材料有关的记录，其中10条需要重点复核确认。</w:t>
      </w:r>
      <w:r>
        <w:rPr>
          <w:rFonts w:ascii="宋体" w:hAnsi="宋体" w:eastAsia="宋体"/>
        </w:rPr>
        <w:t xml:space="preserve"> 台账显示本月共有43条与讯问笔录有关的记录，其中12条需要重点复核确认。</w:t>
      </w:r>
    </w:p>
    <w:p>
      <w:r>
        <w:rPr>
          <w:rFonts w:ascii="宋体" w:hAnsi="宋体" w:eastAsia="宋体"/>
        </w:rPr>
        <w:t xml:space="preserve"> 下一阶段将围绕电子取证报告开展专项培训，确保一线人员熟悉最新的管理要求。</w:t>
      </w:r>
      <w:r>
        <w:rPr>
          <w:rFonts w:ascii="宋体" w:hAnsi="宋体" w:eastAsia="宋体"/>
        </w:rPr>
        <w:t xml:space="preserve"> 为防范风险，凡涉及案卷密级的文件一律加盖专用章并登记编号后归档保存。</w:t>
      </w:r>
    </w:p>
    <w:p>
      <w:r>
        <w:rPr>
          <w:rFonts w:ascii="宋体" w:hAnsi="宋体" w:eastAsia="宋体"/>
        </w:rPr>
        <w:t xml:space="preserve"> 通报指出，案件编号属于重点管理事项，任何人不得违规复制、摘抄或向外部传播。</w:t>
      </w:r>
      <w:r>
        <w:rPr>
          <w:rFonts w:ascii="宋体" w:hAnsi="宋体" w:eastAsia="宋体"/>
        </w:rPr>
        <w:t xml:space="preserve"> 各单位要对照清单逐项核实错案责任倒查落实情况，形成书面报告并按时报送。</w:t>
      </w:r>
    </w:p>
    <w:p>
      <w:r>
        <w:rPr>
          <w:rFonts w:ascii="宋体" w:hAnsi="宋体" w:eastAsia="宋体"/>
        </w:rPr>
        <w:t xml:space="preserve"> 下一阶段将围绕监视居住开展专项培训，确保一线人员熟悉最新的管理要求。</w:t>
      </w:r>
      <w:r>
        <w:rPr>
          <w:rFonts w:ascii="宋体" w:hAnsi="宋体" w:eastAsia="宋体"/>
        </w:rPr>
        <w:t xml:space="preserve"> 下一阶段将围绕审判委员会意见开展专项培训，确保一线人员熟悉最新的管理要求。</w:t>
      </w:r>
    </w:p>
    <w:p>
      <w:r>
        <w:rPr>
          <w:rFonts w:ascii="宋体" w:hAnsi="宋体" w:eastAsia="宋体"/>
        </w:rPr>
        <w:t xml:space="preserve"> 台账显示本月共有33条与律师函有关的记录，其中18条需要重点复核确认。</w:t>
      </w:r>
      <w:r>
        <w:rPr>
          <w:rFonts w:ascii="宋体" w:hAnsi="宋体" w:eastAsia="宋体"/>
        </w:rPr>
        <w:t xml:space="preserve"> 各级负责人应当对股权代持的真实性、完整性负责，并按要求全程留痕备查。</w:t>
      </w:r>
    </w:p>
    <w:p>
      <w:r>
        <w:rPr>
          <w:rFonts w:ascii="宋体" w:hAnsi="宋体" w:eastAsia="宋体"/>
        </w:rPr>
        <w:t xml:space="preserve"> 为防范风险，凡涉及继承纠纷的文件一律加盖专用章并登记编号后归档保存。</w:t>
      </w:r>
      <w:r>
        <w:rPr>
          <w:rFonts w:ascii="宋体" w:hAnsi="宋体" w:eastAsia="宋体"/>
        </w:rPr>
        <w:t xml:space="preserve"> 检查组抽查发现，部分台账中扣押清单记录填写不规范，已要求责任单位立即补充完善。</w:t>
      </w:r>
    </w:p>
    <w:p>
      <w:r>
        <w:rPr>
          <w:rFonts w:ascii="宋体" w:hAnsi="宋体" w:eastAsia="宋体"/>
        </w:rPr>
        <w:t xml:space="preserve"> 检查组抽查发现，部分台账中合规审查记录填写不规范，已要求责任单位立即补充完善。</w:t>
      </w:r>
      <w:r>
        <w:rPr>
          <w:rFonts w:ascii="宋体" w:hAnsi="宋体" w:eastAsia="宋体"/>
        </w:rPr>
        <w:t xml:space="preserve"> 根据第2期内部材料显示，逮捕决定相关信息须严格控制流转范围，未经批准不得对外提供。</w:t>
      </w:r>
    </w:p>
    <w:p>
      <w:r>
        <w:rPr>
          <w:rFonts w:ascii="宋体" w:hAnsi="宋体" w:eastAsia="宋体"/>
        </w:rPr>
        <w:t xml:space="preserve"> 台账显示本月共有16条与失信被执行人名单有关的记录，其中3条需要重点复核确认。</w:t>
      </w:r>
      <w:r>
        <w:rPr>
          <w:rFonts w:ascii="宋体" w:hAnsi="宋体" w:eastAsia="宋体"/>
        </w:rPr>
        <w:t xml:space="preserve"> 检查组抽查发现，部分台账中仲裁裁决记录填写不规范，已要求责任单位立即补充完善。</w:t>
      </w:r>
    </w:p>
    <w:p>
      <w:r>
        <w:rPr>
          <w:rFonts w:ascii="宋体" w:hAnsi="宋体" w:eastAsia="宋体"/>
        </w:rPr>
        <w:t xml:space="preserve"> 各级负责人应当对上诉状的真实性、完整性负责，并按要求全程留痕备查。</w:t>
      </w:r>
      <w:r>
        <w:rPr>
          <w:rFonts w:ascii="宋体" w:hAnsi="宋体" w:eastAsia="宋体"/>
        </w:rPr>
        <w:t xml:space="preserve"> 为防范风险，凡涉及搜查证的文件一律加盖专用章并登记编号后归档保存。</w:t>
      </w:r>
    </w:p>
    <w:p>
      <w:r>
        <w:rPr>
          <w:rFonts w:ascii="宋体" w:hAnsi="宋体" w:eastAsia="宋体"/>
        </w:rPr>
        <w:t xml:space="preserve"> 督察组将不定期抽查户籍证明的执行情况，检查结果纳入年度绩效考核。</w:t>
      </w:r>
      <w:r>
        <w:rPr>
          <w:rFonts w:ascii="宋体" w:hAnsi="宋体" w:eastAsia="宋体"/>
        </w:rPr>
        <w:t xml:space="preserve"> 督察组将不定期抽查赃款去向的执行情况，检查结果纳入年度绩效考核。</w:t>
      </w:r>
    </w:p>
    <w:p>
      <w:r>
        <w:rPr>
          <w:rFonts w:ascii="宋体" w:hAnsi="宋体" w:eastAsia="宋体"/>
        </w:rPr>
        <w:t xml:space="preserve"> 根据第9期内部材料显示，法律意见书相关信息须严格控制流转范围，未经批准不得对外提供。</w:t>
      </w:r>
      <w:r>
        <w:rPr>
          <w:rFonts w:ascii="宋体" w:hAnsi="宋体" w:eastAsia="宋体"/>
        </w:rPr>
        <w:t xml:space="preserve"> 检查组抽查发现，部分台账中涉外案件记录填写不规范，已要求责任单位立即补充完善。</w:t>
      </w:r>
    </w:p>
    <w:p>
      <w:r>
        <w:rPr>
          <w:rFonts w:ascii="宋体" w:hAnsi="宋体" w:eastAsia="宋体"/>
        </w:rPr>
        <w:t xml:space="preserve"> 通报指出，财产保全属于重点管理事项，任何人不得违规复制、摘抄或向外部传播。</w:t>
      </w:r>
      <w:r>
        <w:rPr>
          <w:rFonts w:ascii="宋体" w:hAnsi="宋体" w:eastAsia="宋体"/>
        </w:rPr>
        <w:t xml:space="preserve"> 各级负责人应当对审计报告的真实性、完整性负责，并按要求全程留痕备查。</w:t>
      </w:r>
    </w:p>
    <w:p>
      <w:r>
        <w:rPr>
          <w:rFonts w:ascii="宋体" w:hAnsi="宋体" w:eastAsia="宋体"/>
        </w:rPr>
        <w:t xml:space="preserve"> 台账显示本月共有17条与跨境取证有关的记录，其中8条需要重点复核确认。</w:t>
      </w:r>
      <w:r>
        <w:rPr>
          <w:rFonts w:ascii="宋体" w:hAnsi="宋体" w:eastAsia="宋体"/>
        </w:rPr>
        <w:t xml:space="preserve"> 下一阶段将围绕涉密案件开展专项培训，确保一线人员熟悉最新的管理要求。</w:t>
      </w:r>
    </w:p>
    <w:p>
      <w:r>
        <w:rPr>
          <w:rFonts w:ascii="宋体" w:hAnsi="宋体" w:eastAsia="宋体"/>
        </w:rPr>
        <w:t xml:space="preserve"> 会议要求各科室在7月底前完成当事人住址专项自查，并对发现的问题限期整改到位。</w:t>
      </w:r>
      <w:r>
        <w:rPr>
          <w:rFonts w:ascii="宋体" w:hAnsi="宋体" w:eastAsia="宋体"/>
        </w:rPr>
        <w:t xml:space="preserve"> 为防范风险，凡涉及辩护词的文件一律加盖专用章并登记编号后归档保存。</w:t>
      </w:r>
    </w:p>
    <w:p>
      <w:r>
        <w:rPr>
          <w:rFonts w:ascii="宋体" w:hAnsi="宋体" w:eastAsia="宋体"/>
        </w:rPr>
        <w:t xml:space="preserve"> 会议要求各科室在7月底前完成承办法官专项自查，并对发现的问题限期整改到位。</w:t>
      </w:r>
      <w:r>
        <w:rPr>
          <w:rFonts w:ascii="宋体" w:hAnsi="宋体" w:eastAsia="宋体"/>
        </w:rPr>
        <w:t xml:space="preserve"> 各单位要对照清单逐项核实涉警舆情落实情况，形成书面报告并按时报送。</w:t>
      </w:r>
    </w:p>
    <w:p>
      <w:r>
        <w:rPr>
          <w:rFonts w:ascii="宋体" w:hAnsi="宋体" w:eastAsia="宋体"/>
        </w:rPr>
        <w:t xml:space="preserve"> 通报指出，合议庭属于重点管理事项，任何人不得违规复制、摘抄或向外部传播。</w:t>
      </w:r>
      <w:r>
        <w:rPr>
          <w:rFonts w:ascii="宋体" w:hAnsi="宋体" w:eastAsia="宋体"/>
        </w:rPr>
        <w:t xml:space="preserve"> 为防范风险，凡涉及侦查卷宗的文件一律加盖专用章并登记编号后归档保存。</w:t>
      </w:r>
    </w:p>
    <w:p>
      <w:r>
        <w:rPr>
          <w:rFonts w:ascii="宋体" w:hAnsi="宋体" w:eastAsia="宋体"/>
        </w:rPr>
        <w:t xml:space="preserve"> 督察组将不定期抽查挪用资金的执行情况，检查结果纳入年度绩效考核。</w:t>
      </w:r>
      <w:r>
        <w:rPr>
          <w:rFonts w:ascii="宋体" w:hAnsi="宋体" w:eastAsia="宋体"/>
        </w:rPr>
        <w:t xml:space="preserve"> 各级负责人应当对调解协议的真实性、完整性负责，并按要求全程留痕备查。</w:t>
      </w:r>
    </w:p>
    <w:p>
      <w:r>
        <w:rPr>
          <w:rFonts w:ascii="宋体" w:hAnsi="宋体" w:eastAsia="宋体"/>
        </w:rPr>
        <w:t xml:space="preserve"> 台账显示本月共有12条与涉案金额有关的记录，其中19条需要重点复核确认。</w:t>
      </w:r>
      <w:r>
        <w:rPr>
          <w:rFonts w:ascii="宋体" w:hAnsi="宋体" w:eastAsia="宋体"/>
        </w:rPr>
        <w:t xml:space="preserve"> 通报指出，冻结账户属于重点管理事项，任何人不得违规复制、摘抄或向外部传播。</w:t>
      </w:r>
    </w:p>
    <w:p>
      <w:r>
        <w:rPr>
          <w:rFonts w:ascii="宋体" w:hAnsi="宋体" w:eastAsia="宋体"/>
        </w:rPr>
        <w:t xml:space="preserve"> 各级负责人应当对司法鉴定意见的真实性、完整性负责，并按要求全程留痕备查。</w:t>
      </w:r>
      <w:r>
        <w:rPr>
          <w:rFonts w:ascii="宋体" w:hAnsi="宋体" w:eastAsia="宋体"/>
        </w:rPr>
        <w:t xml:space="preserve"> 督察组将不定期抽查行政处罚决定的执行情况，检查结果纳入年度绩效考核。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