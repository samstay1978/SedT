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rPr>
        <w:t>公安机关内部文书（示例文档 · 内部资料）</w:t>
      </w:r>
    </w:p>
    <w:p>
      <w:r>
        <w:rPr>
          <w:rFonts w:ascii="宋体" w:hAnsi="宋体" w:eastAsia="宋体"/>
        </w:rPr>
        <w:t>本文件为公安机关内部文书示例，用于演示 Office 敏感词加解密工具的加密与解密流程，内容均为虚构。</w:t>
      </w:r>
    </w:p>
    <w:p>
      <w:r>
        <w:rPr>
          <w:rFonts w:ascii="宋体" w:hAnsi="宋体" w:eastAsia="宋体"/>
        </w:rPr>
        <w:t>说明：正文中反复出现本领域词表中的敏感词，可在程序左侧词表管理中加载同名 JSON 词表后一键加密，再用生成的词表与密码一键解密还原。</w:t>
      </w:r>
    </w:p>
    <w:p>
      <w:r>
        <w:rPr>
          <w:rFonts w:ascii="宋体" w:hAnsi="宋体" w:eastAsia="宋体"/>
        </w:rPr>
        <w:t xml:space="preserve"> 台账显示本月共有38条与看守所在押人员有关的记录，其中20条需要重点复核确认。</w:t>
      </w:r>
      <w:r>
        <w:rPr>
          <w:rFonts w:ascii="宋体" w:hAnsi="宋体" w:eastAsia="宋体"/>
        </w:rPr>
        <w:t xml:space="preserve"> 台账显示本月共有53条与鉴定意见有关的记录，其中12条需要重点复核确认。</w:t>
      </w:r>
    </w:p>
    <w:p>
      <w:r>
        <w:rPr>
          <w:rFonts w:ascii="宋体" w:hAnsi="宋体" w:eastAsia="宋体"/>
        </w:rPr>
        <w:t xml:space="preserve"> 各单位要对照清单逐项核实搜查令落实情况，形成书面报告并按时报送。</w:t>
      </w:r>
      <w:r>
        <w:rPr>
          <w:rFonts w:ascii="宋体" w:hAnsi="宋体" w:eastAsia="宋体"/>
        </w:rPr>
        <w:t xml:space="preserve"> 会议要求各科室在9月底前完成涉稳人员专项自查，并对发现的问题限期整改到位。</w:t>
      </w:r>
    </w:p>
    <w:p>
      <w:r>
        <w:rPr>
          <w:rFonts w:ascii="宋体" w:hAnsi="宋体" w:eastAsia="宋体"/>
        </w:rPr>
        <w:t xml:space="preserve"> 通报指出，群体性事件属于重点管理事项，任何人不得违规复制、摘抄或向外部传播。</w:t>
      </w:r>
      <w:r>
        <w:rPr>
          <w:rFonts w:ascii="宋体" w:hAnsi="宋体" w:eastAsia="宋体"/>
        </w:rPr>
        <w:t xml:space="preserve"> 为防范风险，凡涉及举报人信息的文件一律加盖专用章并登记编号后归档保存。</w:t>
      </w:r>
    </w:p>
    <w:p>
      <w:r>
        <w:rPr>
          <w:rFonts w:ascii="宋体" w:hAnsi="宋体" w:eastAsia="宋体"/>
        </w:rPr>
        <w:t xml:space="preserve"> 会议要求各科室在8月底前完成扣押物品清单专项自查，并对发现的问题限期整改到位。</w:t>
      </w:r>
      <w:r>
        <w:rPr>
          <w:rFonts w:ascii="宋体" w:hAnsi="宋体" w:eastAsia="宋体"/>
        </w:rPr>
        <w:t xml:space="preserve"> 为防范风险，凡涉及报案人信息的文件一律加盖专用章并登记编号后归档保存。</w:t>
      </w:r>
    </w:p>
    <w:p>
      <w:r>
        <w:rPr>
          <w:rFonts w:ascii="宋体" w:hAnsi="宋体" w:eastAsia="宋体"/>
        </w:rPr>
        <w:t xml:space="preserve"> 通报指出，电诈受害者名单属于重点管理事项，任何人不得违规复制、摘抄或向外部传播。</w:t>
      </w:r>
      <w:r>
        <w:rPr>
          <w:rFonts w:ascii="宋体" w:hAnsi="宋体" w:eastAsia="宋体"/>
        </w:rPr>
        <w:t xml:space="preserve"> 根据第9期内部材料显示，贩毒通道相关信息须严格控制流转范围，未经批准不得对外提供。</w:t>
      </w:r>
    </w:p>
    <w:p>
      <w:r>
        <w:rPr>
          <w:rFonts w:ascii="宋体" w:hAnsi="宋体" w:eastAsia="宋体"/>
        </w:rPr>
        <w:t xml:space="preserve"> 督察组将不定期抽查伤亡情况的执行情况，检查结果纳入年度绩效考核。</w:t>
      </w:r>
      <w:r>
        <w:rPr>
          <w:rFonts w:ascii="宋体" w:hAnsi="宋体" w:eastAsia="宋体"/>
        </w:rPr>
        <w:t xml:space="preserve"> 会议要求各科室在11月底前完成赃物去向专项自查，并对发现的问题限期整改到位。</w:t>
      </w:r>
    </w:p>
    <w:p>
      <w:r>
        <w:rPr>
          <w:rFonts w:ascii="宋体" w:hAnsi="宋体" w:eastAsia="宋体"/>
        </w:rPr>
        <w:t xml:space="preserve"> 下一阶段将围绕便衣安排开展专项培训，确保一线人员熟悉最新的管理要求。</w:t>
      </w:r>
      <w:r>
        <w:rPr>
          <w:rFonts w:ascii="宋体" w:hAnsi="宋体" w:eastAsia="宋体"/>
        </w:rPr>
        <w:t xml:space="preserve"> 督察组将不定期抽查告密者保护的执行情况，检查结果纳入年度绩效考核。</w:t>
      </w:r>
    </w:p>
    <w:p>
      <w:r>
        <w:rPr>
          <w:rFonts w:ascii="宋体" w:hAnsi="宋体" w:eastAsia="宋体"/>
        </w:rPr>
        <w:t xml:space="preserve"> 检查组抽查发现，部分台账中提讯证记录填写不规范，已要求责任单位立即补充完善。</w:t>
      </w:r>
      <w:r>
        <w:rPr>
          <w:rFonts w:ascii="宋体" w:hAnsi="宋体" w:eastAsia="宋体"/>
        </w:rPr>
        <w:t xml:space="preserve"> 台账显示本月共有22条与涉恐人员有关的记录，其中19条需要重点复核确认。</w:t>
      </w:r>
    </w:p>
    <w:p>
      <w:r>
        <w:rPr>
          <w:rFonts w:ascii="宋体" w:hAnsi="宋体" w:eastAsia="宋体"/>
        </w:rPr>
        <w:t xml:space="preserve"> 为防范风险，凡涉及管控名单的文件一律加盖专用章并登记编号后归档保存。</w:t>
      </w:r>
      <w:r>
        <w:rPr>
          <w:rFonts w:ascii="宋体" w:hAnsi="宋体" w:eastAsia="宋体"/>
        </w:rPr>
        <w:t xml:space="preserve"> 各级负责人应当对接处警记录的真实性、完整性负责，并按要求全程留痕备查。</w:t>
      </w:r>
    </w:p>
    <w:p>
      <w:r>
        <w:rPr>
          <w:rFonts w:ascii="宋体" w:hAnsi="宋体" w:eastAsia="宋体"/>
        </w:rPr>
        <w:t xml:space="preserve"> 各单位要对照清单逐项核实在逃人员落实情况，形成书面报告并按时报送。</w:t>
      </w:r>
      <w:r>
        <w:rPr>
          <w:rFonts w:ascii="宋体" w:hAnsi="宋体" w:eastAsia="宋体"/>
        </w:rPr>
        <w:t xml:space="preserve"> 督察组将不定期抽查虹膜库的执行情况，检查结果纳入年度绩效考核。</w:t>
      </w:r>
    </w:p>
    <w:p>
      <w:r>
        <w:rPr>
          <w:rFonts w:ascii="宋体" w:hAnsi="宋体" w:eastAsia="宋体"/>
        </w:rPr>
        <w:t xml:space="preserve"> 根据第3期内部材料显示，航班乘机记录相关信息须严格控制流转范围，未经批准不得对外提供。</w:t>
      </w:r>
      <w:r>
        <w:rPr>
          <w:rFonts w:ascii="宋体" w:hAnsi="宋体" w:eastAsia="宋体"/>
        </w:rPr>
        <w:t xml:space="preserve"> 台账显示本月共有40条与人脸识别库有关的记录，其中16条需要重点复核确认。</w:t>
      </w:r>
    </w:p>
    <w:p>
      <w:r>
        <w:rPr>
          <w:rFonts w:ascii="宋体" w:hAnsi="宋体" w:eastAsia="宋体"/>
        </w:rPr>
        <w:t xml:space="preserve"> 下一阶段将围绕居住证信息开展专项培训，确保一线人员熟悉最新的管理要求。</w:t>
      </w:r>
      <w:r>
        <w:rPr>
          <w:rFonts w:ascii="宋体" w:hAnsi="宋体" w:eastAsia="宋体"/>
        </w:rPr>
        <w:t xml:space="preserve"> 下一阶段将围绕反恐预案开展专项培训，确保一线人员熟悉最新的管理要求。</w:t>
      </w:r>
    </w:p>
    <w:p>
      <w:r>
        <w:rPr>
          <w:rFonts w:ascii="宋体" w:hAnsi="宋体" w:eastAsia="宋体"/>
        </w:rPr>
        <w:t xml:space="preserve"> 通报指出，网吧上网记录属于重点管理事项，任何人不得违规复制、摘抄或向外部传播。</w:t>
      </w:r>
      <w:r>
        <w:rPr>
          <w:rFonts w:ascii="宋体" w:hAnsi="宋体" w:eastAsia="宋体"/>
        </w:rPr>
        <w:t xml:space="preserve"> 根据第4期内部材料显示，制毒窝点相关信息须严格控制流转范围，未经批准不得对外提供。</w:t>
      </w:r>
    </w:p>
    <w:p>
      <w:r>
        <w:rPr>
          <w:rFonts w:ascii="宋体" w:hAnsi="宋体" w:eastAsia="宋体"/>
        </w:rPr>
        <w:t xml:space="preserve"> 通报指出，电信诈骗话术属于重点管理事项，任何人不得违规复制、摘抄或向外部传播。</w:t>
      </w:r>
      <w:r>
        <w:rPr>
          <w:rFonts w:ascii="宋体" w:hAnsi="宋体" w:eastAsia="宋体"/>
        </w:rPr>
        <w:t xml:space="preserve"> 通报指出，车辆轨迹属于重点管理事项，任何人不得违规复制、摘抄或向外部传播。</w:t>
      </w:r>
    </w:p>
    <w:p>
      <w:r>
        <w:rPr>
          <w:rFonts w:ascii="宋体" w:hAnsi="宋体" w:eastAsia="宋体"/>
        </w:rPr>
        <w:t xml:space="preserve"> 检查组抽查发现，部分台账中失踪人员记录填写不规范，已要求责任单位立即补充完善。</w:t>
      </w:r>
      <w:r>
        <w:rPr>
          <w:rFonts w:ascii="宋体" w:hAnsi="宋体" w:eastAsia="宋体"/>
        </w:rPr>
        <w:t xml:space="preserve"> 检查组抽查发现，部分台账中侦查手段记录填写不规范，已要求责任单位立即补充完善。</w:t>
      </w:r>
    </w:p>
    <w:p>
      <w:r>
        <w:rPr>
          <w:rFonts w:ascii="宋体" w:hAnsi="宋体" w:eastAsia="宋体"/>
        </w:rPr>
        <w:t xml:space="preserve"> 为防范风险，凡涉及爆炸物来源的文件一律加盖专用章并登记编号后归档保存。</w:t>
      </w:r>
      <w:r>
        <w:rPr>
          <w:rFonts w:ascii="宋体" w:hAnsi="宋体" w:eastAsia="宋体"/>
        </w:rPr>
        <w:t xml:space="preserve"> 各单位要对照清单逐项核实洗钱通道落实情况，形成书面报告并按时报送。</w:t>
      </w:r>
    </w:p>
    <w:p>
      <w:r>
        <w:rPr>
          <w:rFonts w:ascii="宋体" w:hAnsi="宋体" w:eastAsia="宋体"/>
        </w:rPr>
        <w:t xml:space="preserve"> 台账显示本月共有2条与督察投诉有关的记录，其中4条需要重点复核确认。</w:t>
      </w:r>
      <w:r>
        <w:rPr>
          <w:rFonts w:ascii="宋体" w:hAnsi="宋体" w:eastAsia="宋体"/>
        </w:rPr>
        <w:t xml:space="preserve"> 台账显示本月共有49条与案件进展报告有关的记录，其中19条需要重点复核确认。</w:t>
      </w:r>
    </w:p>
    <w:p>
      <w:r>
        <w:rPr>
          <w:rFonts w:ascii="宋体" w:hAnsi="宋体" w:eastAsia="宋体"/>
        </w:rPr>
        <w:t xml:space="preserve"> 各单位要对照清单逐项核实蹲守方案落实情况，形成书面报告并按时报送。</w:t>
      </w:r>
      <w:r>
        <w:rPr>
          <w:rFonts w:ascii="宋体" w:hAnsi="宋体" w:eastAsia="宋体"/>
        </w:rPr>
        <w:t xml:space="preserve"> 为防范风险，凡涉及天网点位的文件一律加盖专用章并登记编号后归档保存。</w:t>
      </w:r>
    </w:p>
    <w:p>
      <w:r>
        <w:rPr>
          <w:rFonts w:ascii="宋体" w:hAnsi="宋体" w:eastAsia="宋体"/>
        </w:rPr>
        <w:t xml:space="preserve"> 各单位要对照清单逐项核实未成年人涉案记录落实情况，形成书面报告并按时报送。</w:t>
      </w:r>
      <w:r>
        <w:rPr>
          <w:rFonts w:ascii="宋体" w:hAnsi="宋体" w:eastAsia="宋体"/>
        </w:rPr>
        <w:t xml:space="preserve"> 督察组将不定期抽查悬赏通告的执行情况，检查结果纳入年度绩效考核。</w:t>
      </w:r>
    </w:p>
    <w:p>
      <w:r>
        <w:rPr>
          <w:rFonts w:ascii="宋体" w:hAnsi="宋体" w:eastAsia="宋体"/>
        </w:rPr>
        <w:t xml:space="preserve"> 督察组将不定期抽查警力部署的执行情况，检查结果纳入年度绩效考核。</w:t>
      </w:r>
      <w:r>
        <w:rPr>
          <w:rFonts w:ascii="宋体" w:hAnsi="宋体" w:eastAsia="宋体"/>
        </w:rPr>
        <w:t xml:space="preserve"> 为防范风险，凡涉及线人档案的文件一律加盖专用章并登记编号后归档保存。</w:t>
      </w:r>
    </w:p>
    <w:p>
      <w:r>
        <w:rPr>
          <w:rFonts w:ascii="宋体" w:hAnsi="宋体" w:eastAsia="宋体"/>
        </w:rPr>
        <w:t xml:space="preserve"> 为防范风险，凡涉及民警家庭住址的文件一律加盖专用章并登记编号后归档保存。</w:t>
      </w:r>
      <w:r>
        <w:rPr>
          <w:rFonts w:ascii="宋体" w:hAnsi="宋体" w:eastAsia="宋体"/>
        </w:rPr>
        <w:t xml:space="preserve"> 下一阶段将围绕羁押期限开展专项培训，确保一线人员熟悉最新的管理要求。</w:t>
      </w:r>
    </w:p>
    <w:p>
      <w:r>
        <w:rPr>
          <w:rFonts w:ascii="宋体" w:hAnsi="宋体" w:eastAsia="宋体"/>
        </w:rPr>
        <w:t xml:space="preserve"> 为防范风险，凡涉及办案民警的文件一律加盖专用章并登记编号后归档保存。</w:t>
      </w:r>
      <w:r>
        <w:rPr>
          <w:rFonts w:ascii="宋体" w:hAnsi="宋体" w:eastAsia="宋体"/>
        </w:rPr>
        <w:t xml:space="preserve"> 各级负责人应当对证人笔录的真实性、完整性负责，并按要求全程留痕备查。</w:t>
      </w:r>
    </w:p>
    <w:p>
      <w:r>
        <w:rPr>
          <w:rFonts w:ascii="宋体" w:hAnsi="宋体" w:eastAsia="宋体"/>
        </w:rPr>
        <w:t xml:space="preserve"> 检查组抽查发现，部分台账中重点人员记录填写不规范，已要求责任单位立即补充完善。</w:t>
      </w:r>
      <w:r>
        <w:rPr>
          <w:rFonts w:ascii="宋体" w:hAnsi="宋体" w:eastAsia="宋体"/>
        </w:rPr>
        <w:t xml:space="preserve"> 台账显示本月共有49条与反诈专班有关的记录，其中12条需要重点复核确认。</w:t>
      </w:r>
    </w:p>
    <w:p>
      <w:r>
        <w:rPr>
          <w:rFonts w:ascii="宋体" w:hAnsi="宋体" w:eastAsia="宋体"/>
        </w:rPr>
        <w:t xml:space="preserve"> 为防范风险，凡涉及户籍信息的文件一律加盖专用章并登记编号后归档保存。</w:t>
      </w:r>
      <w:r>
        <w:rPr>
          <w:rFonts w:ascii="宋体" w:hAnsi="宋体" w:eastAsia="宋体"/>
        </w:rPr>
        <w:t xml:space="preserve"> 会议要求各科室在8月底前完成资金链路专项自查，并对发现的问题限期整改到位。</w:t>
      </w:r>
    </w:p>
    <w:p>
      <w:r>
        <w:rPr>
          <w:rFonts w:ascii="宋体" w:hAnsi="宋体" w:eastAsia="宋体"/>
        </w:rPr>
        <w:t xml:space="preserve"> 通报指出，技术侦查措施属于重点管理事项，任何人不得违规复制、摘抄或向外部传播。</w:t>
      </w:r>
      <w:r>
        <w:rPr>
          <w:rFonts w:ascii="宋体" w:hAnsi="宋体" w:eastAsia="宋体"/>
        </w:rPr>
        <w:t xml:space="preserve"> 台账显示本月共有17条与手续编号有关的记录，其中7条需要重点复核确认。</w:t>
      </w:r>
    </w:p>
    <w:p>
      <w:r>
        <w:rPr>
          <w:rFonts w:ascii="宋体" w:hAnsi="宋体" w:eastAsia="宋体"/>
        </w:rPr>
        <w:t xml:space="preserve"> 督察组将不定期抽查通话记录的执行情况，检查结果纳入年度绩效考核。</w:t>
      </w:r>
      <w:r>
        <w:rPr>
          <w:rFonts w:ascii="宋体" w:hAnsi="宋体" w:eastAsia="宋体"/>
        </w:rPr>
        <w:t xml:space="preserve"> 各级负责人应当对社会风险评估的真实性、完整性负责，并按要求全程留痕备查。</w:t>
      </w:r>
    </w:p>
    <w:p>
      <w:r>
        <w:rPr>
          <w:rFonts w:ascii="宋体" w:hAnsi="宋体" w:eastAsia="宋体"/>
        </w:rPr>
        <w:t xml:space="preserve"> 根据第2期内部材料显示，进京上访记录相关信息须严格控制流转范围，未经批准不得对外提供。</w:t>
      </w:r>
      <w:r>
        <w:rPr>
          <w:rFonts w:ascii="宋体" w:hAnsi="宋体" w:eastAsia="宋体"/>
        </w:rPr>
        <w:t xml:space="preserve"> 各单位要对照清单逐项核实毒品来源落实情况，形成书面报告并按时报送。</w:t>
      </w:r>
    </w:p>
    <w:p>
      <w:r>
        <w:rPr>
          <w:rFonts w:ascii="宋体" w:hAnsi="宋体" w:eastAsia="宋体"/>
        </w:rPr>
        <w:t xml:space="preserve"> 为防范风险，凡涉及监控布点的文件一律加盖专用章并登记编号后归档保存。</w:t>
      </w:r>
      <w:r>
        <w:rPr>
          <w:rFonts w:ascii="宋体" w:hAnsi="宋体" w:eastAsia="宋体"/>
        </w:rPr>
        <w:t xml:space="preserve"> 根据第9期内部材料显示，涉案财物相关信息须严格控制流转范围，未经批准不得对外提供。</w:t>
      </w:r>
    </w:p>
    <w:p>
      <w:r>
        <w:rPr>
          <w:rFonts w:ascii="宋体" w:hAnsi="宋体" w:eastAsia="宋体"/>
        </w:rPr>
        <w:t xml:space="preserve"> 督察组将不定期抽查查缉方案的执行情况，检查结果纳入年度绩效考核。</w:t>
      </w:r>
      <w:r>
        <w:rPr>
          <w:rFonts w:ascii="宋体" w:hAnsi="宋体" w:eastAsia="宋体"/>
        </w:rPr>
        <w:t xml:space="preserve"> 为防范风险，凡涉及吸毒人员的文件一律加盖专用章并登记编号后归档保存。</w:t>
      </w:r>
    </w:p>
    <w:p>
      <w:r>
        <w:rPr>
          <w:rFonts w:ascii="宋体" w:hAnsi="宋体" w:eastAsia="宋体"/>
        </w:rPr>
        <w:t xml:space="preserve"> 各单位要对照清单逐项核实边控名单落实情况，形成书面报告并按时报送。</w:t>
      </w:r>
      <w:r>
        <w:rPr>
          <w:rFonts w:ascii="宋体" w:hAnsi="宋体" w:eastAsia="宋体"/>
        </w:rPr>
        <w:t xml:space="preserve"> 会议要求各科室在11月底前完成提请批准逮捕书专项自查，并对发现的问题限期整改到位。</w:t>
      </w:r>
    </w:p>
    <w:p>
      <w:r>
        <w:rPr>
          <w:rFonts w:ascii="宋体" w:hAnsi="宋体" w:eastAsia="宋体"/>
        </w:rPr>
        <w:t xml:space="preserve"> 各级负责人应当对预警劝阻记录的真实性、完整性负责，并按要求全程留痕备查。</w:t>
      </w:r>
      <w:r>
        <w:rPr>
          <w:rFonts w:ascii="宋体" w:hAnsi="宋体" w:eastAsia="宋体"/>
        </w:rPr>
        <w:t xml:space="preserve"> 督察组将不定期抽查涉警舆情的执行情况，检查结果纳入年度绩效考核。</w:t>
      </w:r>
    </w:p>
    <w:p>
      <w:r>
        <w:rPr>
          <w:rFonts w:ascii="宋体" w:hAnsi="宋体" w:eastAsia="宋体"/>
        </w:rPr>
        <w:t xml:space="preserve"> 检查组抽查发现，部分台账中卧底行动记录填写不规范，已要求责任单位立即补充完善。</w:t>
      </w:r>
      <w:r>
        <w:rPr>
          <w:rFonts w:ascii="宋体" w:hAnsi="宋体" w:eastAsia="宋体"/>
        </w:rPr>
        <w:t xml:space="preserve"> 会议要求各科室在8月底前完成设卡方案专项自查，并对发现的问题限期整改到位。</w:t>
      </w:r>
    </w:p>
    <w:p>
      <w:r>
        <w:rPr>
          <w:rFonts w:ascii="宋体" w:hAnsi="宋体" w:eastAsia="宋体"/>
        </w:rPr>
        <w:t xml:space="preserve"> 通报指出，布控指令属于重点管理事项，任何人不得违规复制、摘抄或向外部传播。</w:t>
      </w:r>
      <w:r>
        <w:rPr>
          <w:rFonts w:ascii="宋体" w:hAnsi="宋体" w:eastAsia="宋体"/>
        </w:rPr>
        <w:t xml:space="preserve"> 检查组抽查发现，部分台账中手机信令记录填写不规范，已要求责任单位立即补充完善。</w:t>
      </w:r>
    </w:p>
    <w:p>
      <w:r>
        <w:rPr>
          <w:rFonts w:ascii="宋体" w:hAnsi="宋体" w:eastAsia="宋体"/>
        </w:rPr>
        <w:t xml:space="preserve"> 各级负责人应当对法医报告的真实性、完整性负责，并按要求全程留痕备查。</w:t>
      </w:r>
      <w:r>
        <w:rPr>
          <w:rFonts w:ascii="宋体" w:hAnsi="宋体" w:eastAsia="宋体"/>
        </w:rPr>
        <w:t xml:space="preserve"> 督察组将不定期抽查涉诈账户的执行情况，检查结果纳入年度绩效考核。</w:t>
      </w:r>
    </w:p>
    <w:p>
      <w:r>
        <w:rPr>
          <w:rFonts w:ascii="宋体" w:hAnsi="宋体" w:eastAsia="宋体"/>
        </w:rPr>
        <w:t xml:space="preserve"> 台账显示本月共有56条与布控点位有关的记录，其中17条需要重点复核确认。</w:t>
      </w:r>
      <w:r>
        <w:rPr>
          <w:rFonts w:ascii="宋体" w:hAnsi="宋体" w:eastAsia="宋体"/>
        </w:rPr>
        <w:t xml:space="preserve"> 各级负责人应当对维稳预案的真实性、完整性负责，并按要求全程留痕备查。</w:t>
      </w:r>
    </w:p>
    <w:p>
      <w:r>
        <w:rPr>
          <w:rFonts w:ascii="宋体" w:hAnsi="宋体" w:eastAsia="宋体"/>
        </w:rPr>
        <w:t xml:space="preserve"> 督察组将不定期抽查枪支流失的执行情况，检查结果纳入年度绩效考核。</w:t>
      </w:r>
      <w:r>
        <w:rPr>
          <w:rFonts w:ascii="宋体" w:hAnsi="宋体" w:eastAsia="宋体"/>
        </w:rPr>
        <w:t xml:space="preserve"> 台账显示本月共有5条与律师会见记录有关的记录，其中13条需要重点复核确认。</w:t>
      </w:r>
    </w:p>
    <w:p>
      <w:r>
        <w:rPr>
          <w:rFonts w:ascii="宋体" w:hAnsi="宋体" w:eastAsia="宋体"/>
        </w:rPr>
        <w:t xml:space="preserve"> 根据第11期内部材料显示，重点访民相关信息须严格控制流转范围，未经批准不得对外提供。</w:t>
      </w:r>
      <w:r>
        <w:rPr>
          <w:rFonts w:ascii="宋体" w:hAnsi="宋体" w:eastAsia="宋体"/>
        </w:rPr>
        <w:t xml:space="preserve"> 根据第11期内部材料显示，出入境记录相关信息须严格控制流转范围，未经批准不得对外提供。</w:t>
      </w:r>
    </w:p>
    <w:p>
      <w:r>
        <w:rPr>
          <w:rFonts w:ascii="宋体" w:hAnsi="宋体" w:eastAsia="宋体"/>
        </w:rPr>
        <w:t xml:space="preserve"> 下一阶段将围绕线人报酬开展专项培训，确保一线人员熟悉最新的管理要求。</w:t>
      </w:r>
      <w:r>
        <w:rPr>
          <w:rFonts w:ascii="宋体" w:hAnsi="宋体" w:eastAsia="宋体"/>
        </w:rPr>
        <w:t xml:space="preserve"> 下一阶段将围绕指纹库开展专项培训，确保一线人员熟悉最新的管理要求。</w:t>
      </w:r>
    </w:p>
    <w:p>
      <w:r>
        <w:rPr>
          <w:rFonts w:ascii="宋体" w:hAnsi="宋体" w:eastAsia="宋体"/>
        </w:rPr>
        <w:t xml:space="preserve"> 根据第5期内部材料显示，犯罪记录封存相关信息须严格控制流转范围，未经批准不得对外提供。</w:t>
      </w:r>
      <w:r>
        <w:rPr>
          <w:rFonts w:ascii="宋体" w:hAnsi="宋体" w:eastAsia="宋体"/>
        </w:rPr>
        <w:t xml:space="preserve"> 台账显示本月共有15条与吸毒网络有关的记录，其中18条需要重点复核确认。</w:t>
      </w:r>
    </w:p>
    <w:p>
      <w:r>
        <w:rPr>
          <w:rFonts w:ascii="宋体" w:hAnsi="宋体" w:eastAsia="宋体"/>
        </w:rPr>
        <w:t xml:space="preserve"> 各单位要对照清单逐项核实值班备勤表落实情况，形成书面报告并按时报送。</w:t>
      </w:r>
      <w:r>
        <w:rPr>
          <w:rFonts w:ascii="宋体" w:hAnsi="宋体" w:eastAsia="宋体"/>
        </w:rPr>
        <w:t xml:space="preserve"> 台账显示本月共有7条与无名尸源有关的记录，其中2条需要重点复核确认。</w:t>
      </w:r>
    </w:p>
    <w:p>
      <w:r>
        <w:rPr>
          <w:rFonts w:ascii="宋体" w:hAnsi="宋体" w:eastAsia="宋体"/>
        </w:rPr>
        <w:t xml:space="preserve"> 督察组将不定期抽查收网时间的执行情况，检查结果纳入年度绩效考核。</w:t>
      </w:r>
      <w:r>
        <w:rPr>
          <w:rFonts w:ascii="宋体" w:hAnsi="宋体" w:eastAsia="宋体"/>
        </w:rPr>
        <w:t xml:space="preserve"> 督察组将不定期抽查卡口记录的执行情况，检查结果纳入年度绩效考核。</w:t>
      </w:r>
    </w:p>
    <w:p>
      <w:r>
        <w:rPr>
          <w:rFonts w:ascii="宋体" w:hAnsi="宋体" w:eastAsia="宋体"/>
        </w:rPr>
        <w:t xml:space="preserve"> 督察组将不定期抽查监听授权的执行情况，检查结果纳入年度绩效考核。</w:t>
      </w:r>
      <w:r>
        <w:rPr>
          <w:rFonts w:ascii="宋体" w:hAnsi="宋体" w:eastAsia="宋体"/>
        </w:rPr>
        <w:t xml:space="preserve"> 检查组抽查发现，部分台账中反贪线索移交记录填写不规范，已要求责任单位立即补充完善。</w:t>
      </w:r>
    </w:p>
    <w:p>
      <w:r>
        <w:rPr>
          <w:rFonts w:ascii="宋体" w:hAnsi="宋体" w:eastAsia="宋体"/>
        </w:rPr>
        <w:t xml:space="preserve"> 各单位要对照清单逐项核实突发事件预案落实情况，形成书面报告并按时报送。</w:t>
      </w:r>
      <w:r>
        <w:rPr>
          <w:rFonts w:ascii="宋体" w:hAnsi="宋体" w:eastAsia="宋体"/>
        </w:rPr>
        <w:t xml:space="preserve"> 台账显示本月共有48条与抓捕行动有关的记录，其中2条需要重点复核确认。</w:t>
      </w:r>
    </w:p>
    <w:p>
      <w:r>
        <w:rPr>
          <w:rFonts w:ascii="宋体" w:hAnsi="宋体" w:eastAsia="宋体"/>
        </w:rPr>
        <w:t xml:space="preserve"> 各级负责人应当对嫌疑人供述的真实性、完整性负责，并按要求全程留痕备查。</w:t>
      </w:r>
      <w:r>
        <w:rPr>
          <w:rFonts w:ascii="宋体" w:hAnsi="宋体" w:eastAsia="宋体"/>
        </w:rPr>
        <w:t xml:space="preserve"> 会议要求各科室在11月底前完成DNA数据库专项自查，并对发现的问题限期整改到位。</w:t>
      </w:r>
    </w:p>
    <w:p>
      <w:r>
        <w:rPr>
          <w:rFonts w:ascii="宋体" w:hAnsi="宋体" w:eastAsia="宋体"/>
        </w:rPr>
        <w:t xml:space="preserve"> 下一阶段将围绕铁路购票记录开展专项培训，确保一线人员熟悉最新的管理要求。</w:t>
      </w:r>
      <w:r>
        <w:rPr>
          <w:rFonts w:ascii="宋体" w:hAnsi="宋体" w:eastAsia="宋体"/>
        </w:rPr>
        <w:t xml:space="preserve"> 各级负责人应当对痕迹检验的真实性、完整性负责，并按要求全程留痕备查。</w:t>
      </w:r>
    </w:p>
    <w:p>
      <w:r>
        <w:rPr>
          <w:rFonts w:ascii="宋体" w:hAnsi="宋体" w:eastAsia="宋体"/>
        </w:rPr>
        <w:t xml:space="preserve"> 督察组将不定期抽查旅馆住宿记录的执行情况，检查结果纳入年度绩效考核。</w:t>
      </w:r>
      <w:r>
        <w:rPr>
          <w:rFonts w:ascii="宋体" w:hAnsi="宋体" w:eastAsia="宋体"/>
        </w:rPr>
        <w:t xml:space="preserve"> 下一阶段将围绕悬案积案开展专项培训，确保一线人员熟悉最新的管理要求。</w:t>
      </w:r>
    </w:p>
    <w:p>
      <w:r>
        <w:rPr>
          <w:rFonts w:ascii="宋体" w:hAnsi="宋体" w:eastAsia="宋体"/>
        </w:rPr>
        <w:t xml:space="preserve"> 台账显示本月共有17条与专案组名单有关的记录，其中4条需要重点复核确认。</w:t>
      </w:r>
      <w:r>
        <w:rPr>
          <w:rFonts w:ascii="宋体" w:hAnsi="宋体" w:eastAsia="宋体"/>
        </w:rPr>
        <w:t xml:space="preserve"> 各级负责人应当对打拐比对的真实性、完整性负责，并按要求全程留痕备查。</w:t>
      </w:r>
    </w:p>
    <w:p>
      <w:r>
        <w:rPr>
          <w:rFonts w:ascii="宋体" w:hAnsi="宋体" w:eastAsia="宋体"/>
        </w:rPr>
        <w:t xml:space="preserve"> 为防范风险，凡涉及重点关注对象的文件一律加盖专用章并登记编号后归档保存。</w:t>
      </w:r>
      <w:r>
        <w:rPr>
          <w:rFonts w:ascii="宋体" w:hAnsi="宋体" w:eastAsia="宋体"/>
        </w:rPr>
        <w:t xml:space="preserve"> 台账显示本月共有5条与实名制数据有关的记录，其中14条需要重点复核确认。</w:t>
      </w:r>
    </w:p>
    <w:p>
      <w:r>
        <w:rPr>
          <w:rFonts w:ascii="宋体" w:hAnsi="宋体" w:eastAsia="宋体"/>
        </w:rPr>
        <w:t xml:space="preserve"> 检查组抽查发现，部分台账中警号记录填写不规范，已要求责任单位立即补充完善。</w:t>
      </w:r>
      <w:r>
        <w:rPr>
          <w:rFonts w:ascii="宋体" w:hAnsi="宋体" w:eastAsia="宋体"/>
        </w:rPr>
        <w:t xml:space="preserve"> 各级负责人应当对执法记录仪数据的真实性、完整性负责，并按要求全程留痕备查。</w:t>
      </w:r>
    </w:p>
    <w:p>
      <w:r>
        <w:rPr>
          <w:rFonts w:ascii="宋体" w:hAnsi="宋体" w:eastAsia="宋体"/>
        </w:rPr>
        <w:t xml:space="preserve"> 督察组将不定期抽查排爆方案的执行情况，检查结果纳入年度绩效考核。</w:t>
      </w:r>
      <w:r>
        <w:rPr>
          <w:rFonts w:ascii="宋体" w:hAnsi="宋体" w:eastAsia="宋体"/>
        </w:rPr>
        <w:t xml:space="preserve"> 各单位要对照清单逐项核实警衔信息落实情况，形成书面报告并按时报送。</w:t>
      </w:r>
    </w:p>
    <w:p>
      <w:r>
        <w:rPr>
          <w:rFonts w:ascii="宋体" w:hAnsi="宋体" w:eastAsia="宋体"/>
        </w:rPr>
        <w:t xml:space="preserve"> 为防范风险，凡涉及受害人信息的文件一律加盖专用章并登记编号后归档保存。</w:t>
      </w:r>
      <w:r>
        <w:rPr>
          <w:rFonts w:ascii="宋体" w:hAnsi="宋体" w:eastAsia="宋体"/>
        </w:rPr>
        <w:t xml:space="preserve"> 检查组抽查发现，部分台账中涉密案卷记录填写不规范，已要求责任单位立即补充完善。</w:t>
      </w:r>
    </w:p>
    <w:p>
      <w:r>
        <w:rPr>
          <w:rFonts w:ascii="宋体" w:hAnsi="宋体" w:eastAsia="宋体"/>
        </w:rPr>
        <w:t xml:space="preserve"> 检查组抽查发现，部分台账中诈骗剧本记录填写不规范，已要求责任单位立即补充完善。</w:t>
      </w:r>
      <w:r>
        <w:rPr>
          <w:rFonts w:ascii="宋体" w:hAnsi="宋体" w:eastAsia="宋体"/>
        </w:rPr>
        <w:t xml:space="preserve"> 会议要求各科室在4月底前完成专案代号专项自查，并对发现的问题限期整改到位。</w:t>
      </w:r>
    </w:p>
    <w:p>
      <w:r>
        <w:rPr>
          <w:rFonts w:ascii="宋体" w:hAnsi="宋体" w:eastAsia="宋体"/>
        </w:rPr>
        <w:t xml:space="preserve"> 根据第12期内部材料显示，网络巡查记录相关信息须严格控制流转范围，未经批准不得对外提供。</w:t>
      </w:r>
      <w:r>
        <w:rPr>
          <w:rFonts w:ascii="宋体" w:hAnsi="宋体" w:eastAsia="宋体"/>
        </w:rPr>
        <w:t xml:space="preserve"> 会议要求各科室在7月底前完成前科人员专项自查，并对发现的问题限期整改到位。</w:t>
      </w:r>
    </w:p>
    <w:p>
      <w:r>
        <w:rPr>
          <w:rFonts w:ascii="宋体" w:hAnsi="宋体" w:eastAsia="宋体"/>
        </w:rPr>
        <w:t xml:space="preserve"> 各级负责人应当对通缉令的真实性、完整性负责，并按要求全程留痕备查。</w:t>
      </w:r>
      <w:r>
        <w:rPr>
          <w:rFonts w:ascii="宋体" w:hAnsi="宋体" w:eastAsia="宋体"/>
        </w:rPr>
        <w:t xml:space="preserve"> 检查组抽查发现，部分台账中审讯策略记录填写不规范，已要求责任单位立即补充完善。</w:t>
      </w:r>
    </w:p>
    <w:p>
      <w:r>
        <w:rPr>
          <w:rFonts w:ascii="宋体" w:hAnsi="宋体" w:eastAsia="宋体"/>
        </w:rPr>
        <w:t xml:space="preserve"> 会议要求各科室在9月底前完成边控名单专项自查，并对发现的问题限期整改到位。</w:t>
      </w:r>
      <w:r>
        <w:rPr>
          <w:rFonts w:ascii="宋体" w:hAnsi="宋体" w:eastAsia="宋体"/>
        </w:rPr>
        <w:t xml:space="preserve"> 检查组抽查发现，部分台账中出入境记录记录填写不规范，已要求责任单位立即补充完善。</w:t>
      </w:r>
    </w:p>
    <w:p>
      <w:r>
        <w:rPr>
          <w:rFonts w:ascii="宋体" w:hAnsi="宋体" w:eastAsia="宋体"/>
        </w:rPr>
        <w:t xml:space="preserve"> 检查组抽查发现，部分台账中伤亡情况记录填写不规范，已要求责任单位立即补充完善。</w:t>
      </w:r>
      <w:r>
        <w:rPr>
          <w:rFonts w:ascii="宋体" w:hAnsi="宋体" w:eastAsia="宋体"/>
        </w:rPr>
        <w:t xml:space="preserve"> 根据第10期内部材料显示，线人档案相关信息须严格控制流转范围，未经批准不得对外提供。</w:t>
      </w:r>
    </w:p>
    <w:p>
      <w:r>
        <w:rPr>
          <w:rFonts w:ascii="宋体" w:hAnsi="宋体" w:eastAsia="宋体"/>
        </w:rPr>
        <w:t xml:space="preserve"> 根据第5期内部材料显示，监听授权相关信息须严格控制流转范围，未经批准不得对外提供。</w:t>
      </w:r>
      <w:r>
        <w:rPr>
          <w:rFonts w:ascii="宋体" w:hAnsi="宋体" w:eastAsia="宋体"/>
        </w:rPr>
        <w:t xml:space="preserve"> 检查组抽查发现，部分台账中涉恐人员记录填写不规范，已要求责任单位立即补充完善。</w:t>
      </w:r>
    </w:p>
    <w:p>
      <w:r>
        <w:rPr>
          <w:rFonts w:ascii="宋体" w:hAnsi="宋体" w:eastAsia="宋体"/>
        </w:rPr>
        <w:t xml:space="preserve"> 会议要求各科室在4月底前完成手续编号专项自查，并对发现的问题限期整改到位。</w:t>
      </w:r>
      <w:r>
        <w:rPr>
          <w:rFonts w:ascii="宋体" w:hAnsi="宋体" w:eastAsia="宋体"/>
        </w:rPr>
        <w:t xml:space="preserve"> 各单位要对照清单逐项核实进京上访记录落实情况，形成书面报告并按时报送。</w:t>
      </w:r>
    </w:p>
    <w:p>
      <w:r>
        <w:rPr>
          <w:rFonts w:ascii="宋体" w:hAnsi="宋体" w:eastAsia="宋体"/>
        </w:rPr>
        <w:t xml:space="preserve"> 台账显示本月共有5条与诈骗剧本有关的记录，其中11条需要重点复核确认。</w:t>
      </w:r>
      <w:r>
        <w:rPr>
          <w:rFonts w:ascii="宋体" w:hAnsi="宋体" w:eastAsia="宋体"/>
        </w:rPr>
        <w:t xml:space="preserve"> 为防范风险，凡涉及案件进展报告的文件一律加盖专用章并登记编号后归档保存。</w:t>
      </w:r>
    </w:p>
    <w:p>
      <w:r>
        <w:rPr>
          <w:rFonts w:ascii="宋体" w:hAnsi="宋体" w:eastAsia="宋体"/>
        </w:rPr>
        <w:t xml:space="preserve"> 根据第7期内部材料显示，抓捕行动相关信息须严格控制流转范围，未经批准不得对外提供。</w:t>
      </w:r>
      <w:r>
        <w:rPr>
          <w:rFonts w:ascii="宋体" w:hAnsi="宋体" w:eastAsia="宋体"/>
        </w:rPr>
        <w:t xml:space="preserve"> 下一阶段将围绕布控指令开展专项培训，确保一线人员熟悉最新的管理要求。</w:t>
      </w:r>
    </w:p>
    <w:p>
      <w:r>
        <w:rPr>
          <w:rFonts w:ascii="宋体" w:hAnsi="宋体" w:eastAsia="宋体"/>
        </w:rPr>
        <w:t xml:space="preserve"> 通报指出，航班乘机记录属于重点管理事项，任何人不得违规复制、摘抄或向外部传播。</w:t>
      </w:r>
      <w:r>
        <w:rPr>
          <w:rFonts w:ascii="宋体" w:hAnsi="宋体" w:eastAsia="宋体"/>
        </w:rPr>
        <w:t xml:space="preserve"> 下一阶段将围绕车辆轨迹开展专项培训，确保一线人员熟悉最新的管理要求。</w:t>
      </w:r>
    </w:p>
    <w:p>
      <w:r>
        <w:rPr>
          <w:rFonts w:ascii="宋体" w:hAnsi="宋体" w:eastAsia="宋体"/>
        </w:rPr>
        <w:t xml:space="preserve"> 督察组将不定期抽查人脸识别库的执行情况，检查结果纳入年度绩效考核。</w:t>
      </w:r>
      <w:r>
        <w:rPr>
          <w:rFonts w:ascii="宋体" w:hAnsi="宋体" w:eastAsia="宋体"/>
        </w:rPr>
        <w:t xml:space="preserve"> 检查组抽查发现，部分台账中反贪线索移交记录填写不规范，已要求责任单位立即补充完善。</w:t>
      </w:r>
    </w:p>
    <w:p>
      <w:r>
        <w:rPr>
          <w:rFonts w:ascii="宋体" w:hAnsi="宋体" w:eastAsia="宋体"/>
        </w:rPr>
        <w:t xml:space="preserve"> 为防范风险，凡涉及侦查手段的文件一律加盖专用章并登记编号后归档保存。</w:t>
      </w:r>
      <w:r>
        <w:rPr>
          <w:rFonts w:ascii="宋体" w:hAnsi="宋体" w:eastAsia="宋体"/>
        </w:rPr>
        <w:t xml:space="preserve"> 各单位要对照清单逐项核实管控名单落实情况，形成书面报告并按时报送。</w:t>
      </w:r>
    </w:p>
    <w:p>
      <w:r>
        <w:rPr>
          <w:rFonts w:ascii="宋体" w:hAnsi="宋体" w:eastAsia="宋体"/>
        </w:rPr>
        <w:t xml:space="preserve"> 根据第8期内部材料显示，吸毒网络相关信息须严格控制流转范围，未经批准不得对外提供。</w:t>
      </w:r>
      <w:r>
        <w:rPr>
          <w:rFonts w:ascii="宋体" w:hAnsi="宋体" w:eastAsia="宋体"/>
        </w:rPr>
        <w:t xml:space="preserve"> 台账显示本月共有15条与接处警记录有关的记录，其中19条需要重点复核确认。</w:t>
      </w:r>
    </w:p>
    <w:p>
      <w:r>
        <w:rPr>
          <w:rFonts w:ascii="宋体" w:hAnsi="宋体" w:eastAsia="宋体"/>
        </w:rPr>
        <w:t xml:space="preserve"> 督察组将不定期抽查布控点位的执行情况，检查结果纳入年度绩效考核。</w:t>
      </w:r>
      <w:r>
        <w:rPr>
          <w:rFonts w:ascii="宋体" w:hAnsi="宋体" w:eastAsia="宋体"/>
        </w:rPr>
        <w:t xml:space="preserve"> 各单位要对照清单逐项核实举报人信息落实情况，形成书面报告并按时报送。</w:t>
      </w:r>
    </w:p>
    <w:p>
      <w:r>
        <w:rPr>
          <w:rFonts w:ascii="宋体" w:hAnsi="宋体" w:eastAsia="宋体"/>
        </w:rPr>
        <w:t xml:space="preserve"> 会议要求各科室在12月底前完成维稳预案专项自查，并对发现的问题限期整改到位。</w:t>
      </w:r>
      <w:r>
        <w:rPr>
          <w:rFonts w:ascii="宋体" w:hAnsi="宋体" w:eastAsia="宋体"/>
        </w:rPr>
        <w:t xml:space="preserve"> 台账显示本月共有34条与法医报告有关的记录，其中11条需要重点复核确认。</w:t>
      </w:r>
    </w:p>
    <w:p>
      <w:r>
        <w:rPr>
          <w:rFonts w:ascii="宋体" w:hAnsi="宋体" w:eastAsia="宋体"/>
        </w:rPr>
        <w:t xml:space="preserve"> 各级负责人应当对洗钱通道的真实性、完整性负责，并按要求全程留痕备查。</w:t>
      </w:r>
      <w:r>
        <w:rPr>
          <w:rFonts w:ascii="宋体" w:hAnsi="宋体" w:eastAsia="宋体"/>
        </w:rPr>
        <w:t xml:space="preserve"> 下一阶段将围绕犯罪记录封存开展专项培训，确保一线人员熟悉最新的管理要求。</w:t>
      </w:r>
    </w:p>
    <w:p>
      <w:r>
        <w:rPr>
          <w:rFonts w:ascii="宋体" w:hAnsi="宋体" w:eastAsia="宋体"/>
        </w:rPr>
        <w:t xml:space="preserve"> 通报指出，制毒窝点属于重点管理事项，任何人不得违规复制、摘抄或向外部传播。</w:t>
      </w:r>
      <w:r>
        <w:rPr>
          <w:rFonts w:ascii="宋体" w:hAnsi="宋体" w:eastAsia="宋体"/>
        </w:rPr>
        <w:t xml:space="preserve"> 检查组抽查发现，部分台账中涉案财物记录填写不规范，已要求责任单位立即补充完善。</w:t>
      </w:r>
    </w:p>
    <w:p>
      <w:r>
        <w:rPr>
          <w:rFonts w:ascii="宋体" w:hAnsi="宋体" w:eastAsia="宋体"/>
        </w:rPr>
        <w:t xml:space="preserve"> 根据第1期内部材料显示，值班备勤表相关信息须严格控制流转范围，未经批准不得对外提供。</w:t>
      </w:r>
      <w:r>
        <w:rPr>
          <w:rFonts w:ascii="宋体" w:hAnsi="宋体" w:eastAsia="宋体"/>
        </w:rPr>
        <w:t xml:space="preserve"> 督察组将不定期抽查嫌疑人供述的执行情况，检查结果纳入年度绩效考核。</w:t>
      </w:r>
    </w:p>
    <w:p>
      <w:r>
        <w:rPr>
          <w:rFonts w:ascii="宋体" w:hAnsi="宋体" w:eastAsia="宋体"/>
        </w:rPr>
        <w:t xml:space="preserve"> 督察组将不定期抽查痕迹检验的执行情况，检查结果纳入年度绩效考核。</w:t>
      </w:r>
      <w:r>
        <w:rPr>
          <w:rFonts w:ascii="宋体" w:hAnsi="宋体" w:eastAsia="宋体"/>
        </w:rPr>
        <w:t xml:space="preserve"> 督察组将不定期抽查前科人员的执行情况，检查结果纳入年度绩效考核。</w:t>
      </w:r>
    </w:p>
    <w:p>
      <w:r>
        <w:rPr>
          <w:rFonts w:ascii="宋体" w:hAnsi="宋体" w:eastAsia="宋体"/>
        </w:rPr>
        <w:t xml:space="preserve"> 各级负责人应当对吸毒人员的真实性、完整性负责，并按要求全程留痕备查。</w:t>
      </w:r>
      <w:r>
        <w:rPr>
          <w:rFonts w:ascii="宋体" w:hAnsi="宋体" w:eastAsia="宋体"/>
        </w:rPr>
        <w:t xml:space="preserve"> 检查组抽查发现，部分台账中突发事件预案记录填写不规范，已要求责任单位立即补充完善。</w:t>
      </w:r>
    </w:p>
    <w:p>
      <w:r>
        <w:rPr>
          <w:rFonts w:ascii="宋体" w:hAnsi="宋体" w:eastAsia="宋体"/>
        </w:rPr>
        <w:t xml:space="preserve"> 各级负责人应当对赃物去向的真实性、完整性负责，并按要求全程留痕备查。</w:t>
      </w:r>
      <w:r>
        <w:rPr>
          <w:rFonts w:ascii="宋体" w:hAnsi="宋体" w:eastAsia="宋体"/>
        </w:rPr>
        <w:t xml:space="preserve"> 根据第5期内部材料显示，打拐比对相关信息须严格控制流转范围，未经批准不得对外提供。</w:t>
      </w:r>
    </w:p>
    <w:p>
      <w:r>
        <w:rPr>
          <w:rFonts w:ascii="宋体" w:hAnsi="宋体" w:eastAsia="宋体"/>
        </w:rPr>
        <w:t xml:space="preserve"> 通报指出，失踪人员属于重点管理事项，任何人不得违规复制、摘抄或向外部传播。</w:t>
      </w:r>
      <w:r>
        <w:rPr>
          <w:rFonts w:ascii="宋体" w:hAnsi="宋体" w:eastAsia="宋体"/>
        </w:rPr>
        <w:t xml:space="preserve"> 通报指出，重点关注对象属于重点管理事项，任何人不得违规复制、摘抄或向外部传播。</w:t>
      </w:r>
    </w:p>
    <w:p>
      <w:r>
        <w:rPr>
          <w:rFonts w:ascii="宋体" w:hAnsi="宋体" w:eastAsia="宋体"/>
        </w:rPr>
        <w:t xml:space="preserve"> 下一阶段将围绕设卡方案开展专项培训，确保一线人员熟悉最新的管理要求。</w:t>
      </w:r>
      <w:r>
        <w:rPr>
          <w:rFonts w:ascii="宋体" w:hAnsi="宋体" w:eastAsia="宋体"/>
        </w:rPr>
        <w:t xml:space="preserve"> 通报指出，在逃人员属于重点管理事项，任何人不得违规复制、摘抄或向外部传播。</w:t>
      </w:r>
    </w:p>
    <w:p>
      <w:r>
        <w:rPr>
          <w:rFonts w:ascii="宋体" w:hAnsi="宋体" w:eastAsia="宋体"/>
        </w:rPr>
        <w:t xml:space="preserve"> 会议要求各科室在10月底前完成专案代号专项自查，并对发现的问题限期整改到位。</w:t>
      </w:r>
      <w:r>
        <w:rPr>
          <w:rFonts w:ascii="宋体" w:hAnsi="宋体" w:eastAsia="宋体"/>
        </w:rPr>
        <w:t xml:space="preserve"> 检查组抽查发现，部分台账中审讯策略记录填写不规范，已要求责任单位立即补充完善。</w:t>
      </w:r>
    </w:p>
    <w:p>
      <w:r>
        <w:rPr>
          <w:rFonts w:ascii="宋体" w:hAnsi="宋体" w:eastAsia="宋体"/>
        </w:rPr>
        <w:t xml:space="preserve"> 各单位要对照清单逐项核实通话记录落实情况，形成书面报告并按时报送。</w:t>
      </w:r>
      <w:r>
        <w:rPr>
          <w:rFonts w:ascii="宋体" w:hAnsi="宋体" w:eastAsia="宋体"/>
        </w:rPr>
        <w:t xml:space="preserve"> 检查组抽查发现，部分台账中办案民警记录填写不规范，已要求责任单位立即补充完善。</w:t>
      </w:r>
    </w:p>
    <w:p>
      <w:r>
        <w:rPr>
          <w:rFonts w:ascii="宋体" w:hAnsi="宋体" w:eastAsia="宋体"/>
        </w:rPr>
        <w:t xml:space="preserve"> 各单位要对照清单逐项核实反诈专班落实情况，形成书面报告并按时报送。</w:t>
      </w:r>
      <w:r>
        <w:rPr>
          <w:rFonts w:ascii="宋体" w:hAnsi="宋体" w:eastAsia="宋体"/>
        </w:rPr>
        <w:t xml:space="preserve"> 通报指出，网吧上网记录属于重点管理事项，任何人不得违规复制、摘抄或向外部传播。</w:t>
      </w:r>
    </w:p>
    <w:p>
      <w:r>
        <w:rPr>
          <w:rFonts w:ascii="宋体" w:hAnsi="宋体" w:eastAsia="宋体"/>
        </w:rPr>
        <w:t xml:space="preserve"> 各单位要对照清单逐项核实卧底行动落实情况，形成书面报告并按时报送。</w:t>
      </w:r>
      <w:r>
        <w:rPr>
          <w:rFonts w:ascii="宋体" w:hAnsi="宋体" w:eastAsia="宋体"/>
        </w:rPr>
        <w:t xml:space="preserve"> 根据第7期内部材料显示，警力部署相关信息须严格控制流转范围，未经批准不得对外提供。</w:t>
      </w:r>
    </w:p>
    <w:p>
      <w:r>
        <w:rPr>
          <w:rFonts w:ascii="宋体" w:hAnsi="宋体" w:eastAsia="宋体"/>
        </w:rPr>
        <w:t xml:space="preserve"> 各级负责人应当对扣押物品清单的真实性、完整性负责，并按要求全程留痕备查。</w:t>
      </w:r>
      <w:r>
        <w:rPr>
          <w:rFonts w:ascii="宋体" w:hAnsi="宋体" w:eastAsia="宋体"/>
        </w:rPr>
        <w:t xml:space="preserve"> 督察组将不定期抽查手机信令的执行情况，检查结果纳入年度绩效考核。</w:t>
      </w:r>
    </w:p>
    <w:p>
      <w:r>
        <w:rPr>
          <w:rFonts w:ascii="宋体" w:hAnsi="宋体" w:eastAsia="宋体"/>
        </w:rPr>
        <w:t xml:space="preserve"> 根据第12期内部材料显示，证人笔录相关信息须严格控制流转范围，未经批准不得对外提供。</w:t>
      </w:r>
      <w:r>
        <w:rPr>
          <w:rFonts w:ascii="宋体" w:hAnsi="宋体" w:eastAsia="宋体"/>
        </w:rPr>
        <w:t xml:space="preserve"> 台账显示本月共有22条与重点访民有关的记录，其中1条需要重点复核确认。</w:t>
      </w:r>
    </w:p>
    <w:p>
      <w:r>
        <w:rPr>
          <w:rFonts w:ascii="宋体" w:hAnsi="宋体" w:eastAsia="宋体"/>
        </w:rPr>
        <w:t xml:space="preserve"> 台账显示本月共有7条与毒品来源有关的记录，其中19条需要重点复核确认。</w:t>
      </w:r>
      <w:r>
        <w:rPr>
          <w:rFonts w:ascii="宋体" w:hAnsi="宋体" w:eastAsia="宋体"/>
        </w:rPr>
        <w:t xml:space="preserve"> 根据第12期内部材料显示，督察投诉相关信息须严格控制流转范围，未经批准不得对外提供。</w:t>
      </w:r>
    </w:p>
    <w:p>
      <w:r>
        <w:rPr>
          <w:rFonts w:ascii="宋体" w:hAnsi="宋体" w:eastAsia="宋体"/>
        </w:rPr>
        <w:t xml:space="preserve"> 会议要求各科室在4月底前完成通缉令专项自查，并对发现的问题限期整改到位。</w:t>
      </w:r>
      <w:r>
        <w:rPr>
          <w:rFonts w:ascii="宋体" w:hAnsi="宋体" w:eastAsia="宋体"/>
        </w:rPr>
        <w:t xml:space="preserve"> 下一阶段将围绕报案人信息开展专项培训，确保一线人员熟悉最新的管理要求。</w:t>
      </w:r>
    </w:p>
    <w:p>
      <w:r>
        <w:rPr>
          <w:rFonts w:ascii="宋体" w:hAnsi="宋体" w:eastAsia="宋体"/>
        </w:rPr>
        <w:t xml:space="preserve"> 根据第8期内部材料显示，技术侦查措施相关信息须严格控制流转范围，未经批准不得对外提供。</w:t>
      </w:r>
      <w:r>
        <w:rPr>
          <w:rFonts w:ascii="宋体" w:hAnsi="宋体" w:eastAsia="宋体"/>
        </w:rPr>
        <w:t xml:space="preserve"> 各单位要对照清单逐项核实未成年人涉案记录落实情况，形成书面报告并按时报送。</w:t>
      </w:r>
    </w:p>
    <w:p>
      <w:r>
        <w:rPr>
          <w:rFonts w:ascii="宋体" w:hAnsi="宋体" w:eastAsia="宋体"/>
        </w:rPr>
        <w:t xml:space="preserve"> 通报指出，查缉方案属于重点管理事项，任何人不得违规复制、摘抄或向外部传播。</w:t>
      </w:r>
      <w:r>
        <w:rPr>
          <w:rFonts w:ascii="宋体" w:hAnsi="宋体" w:eastAsia="宋体"/>
        </w:rPr>
        <w:t xml:space="preserve"> 根据第6期内部材料显示，爆炸物来源相关信息须严格控制流转范围，未经批准不得对外提供。</w:t>
      </w:r>
    </w:p>
    <w:p>
      <w:r>
        <w:rPr>
          <w:rFonts w:ascii="宋体" w:hAnsi="宋体" w:eastAsia="宋体"/>
        </w:rPr>
        <w:t xml:space="preserve"> 会议要求各科室在10月底前完成警号专项自查，并对发现的问题限期整改到位。</w:t>
      </w:r>
      <w:r>
        <w:rPr>
          <w:rFonts w:ascii="宋体" w:hAnsi="宋体" w:eastAsia="宋体"/>
        </w:rPr>
        <w:t xml:space="preserve"> 为防范风险，凡涉及铁路购票记录的文件一律加盖专用章并登记编号后归档保存。</w:t>
      </w:r>
    </w:p>
    <w:p>
      <w:r>
        <w:rPr>
          <w:rFonts w:ascii="宋体" w:hAnsi="宋体" w:eastAsia="宋体"/>
        </w:rPr>
        <w:t xml:space="preserve"> 根据第7期内部材料显示，搜查令相关信息须严格控制流转范围，未经批准不得对外提供。</w:t>
      </w:r>
      <w:r>
        <w:rPr>
          <w:rFonts w:ascii="宋体" w:hAnsi="宋体" w:eastAsia="宋体"/>
        </w:rPr>
        <w:t xml:space="preserve"> 检查组抽查发现，部分台账中收网时间记录填写不规范，已要求责任单位立即补充完善。</w:t>
      </w:r>
    </w:p>
    <w:p>
      <w:r>
        <w:rPr>
          <w:rFonts w:ascii="宋体" w:hAnsi="宋体" w:eastAsia="宋体"/>
        </w:rPr>
        <w:t xml:space="preserve"> 各单位要对照清单逐项核实预警劝阻记录落实情况，形成书面报告并按时报送。</w:t>
      </w:r>
      <w:r>
        <w:rPr>
          <w:rFonts w:ascii="宋体" w:hAnsi="宋体" w:eastAsia="宋体"/>
        </w:rPr>
        <w:t xml:space="preserve"> 根据第9期内部材料显示，受害人信息相关信息须严格控制流转范围，未经批准不得对外提供。</w:t>
      </w:r>
    </w:p>
    <w:p>
      <w:r>
        <w:rPr>
          <w:rFonts w:ascii="宋体" w:hAnsi="宋体" w:eastAsia="宋体"/>
        </w:rPr>
        <w:t xml:space="preserve"> 台账显示本月共有50条与提请批准逮捕书有关的记录，其中14条需要重点复核确认。</w:t>
      </w:r>
      <w:r>
        <w:rPr>
          <w:rFonts w:ascii="宋体" w:hAnsi="宋体" w:eastAsia="宋体"/>
        </w:rPr>
        <w:t xml:space="preserve"> 通报指出，悬赏通告属于重点管理事项，任何人不得违规复制、摘抄或向外部传播。</w:t>
      </w:r>
    </w:p>
    <w:p>
      <w:r>
        <w:rPr>
          <w:rFonts w:ascii="宋体" w:hAnsi="宋体" w:eastAsia="宋体"/>
        </w:rPr>
        <w:t xml:space="preserve"> 为防范风险，凡涉及无名尸源的文件一律加盖专用章并登记编号后归档保存。</w:t>
      </w:r>
      <w:r>
        <w:rPr>
          <w:rFonts w:ascii="宋体" w:hAnsi="宋体" w:eastAsia="宋体"/>
        </w:rPr>
        <w:t xml:space="preserve"> 各单位要对照清单逐项核实提讯证落实情况，形成书面报告并按时报送。</w:t>
      </w:r>
    </w:p>
    <w:p>
      <w:r>
        <w:rPr>
          <w:rFonts w:ascii="宋体" w:hAnsi="宋体" w:eastAsia="宋体"/>
        </w:rPr>
        <w:t xml:space="preserve"> 为防范风险，凡涉及电信诈骗话术的文件一律加盖专用章并登记编号后归档保存。</w:t>
      </w:r>
      <w:r>
        <w:rPr>
          <w:rFonts w:ascii="宋体" w:hAnsi="宋体" w:eastAsia="宋体"/>
        </w:rPr>
        <w:t xml:space="preserve"> 会议要求各科室在1月底前完成告密者保护专项自查，并对发现的问题限期整改到位。</w:t>
      </w:r>
    </w:p>
    <w:p>
      <w:r>
        <w:rPr>
          <w:rFonts w:ascii="宋体" w:hAnsi="宋体" w:eastAsia="宋体"/>
        </w:rPr>
        <w:t xml:space="preserve"> 各单位要对照清单逐项核实旅馆住宿记录落实情况，形成书面报告并按时报送。</w:t>
      </w:r>
      <w:r>
        <w:rPr>
          <w:rFonts w:ascii="宋体" w:hAnsi="宋体" w:eastAsia="宋体"/>
        </w:rPr>
        <w:t xml:space="preserve"> 下一阶段将围绕排爆方案开展专项培训，确保一线人员熟悉最新的管理要求。</w:t>
      </w:r>
    </w:p>
    <w:p>
      <w:r>
        <w:rPr>
          <w:rFonts w:ascii="宋体" w:hAnsi="宋体" w:eastAsia="宋体"/>
        </w:rPr>
        <w:t xml:space="preserve"> 为防范风险，凡涉及监控布点的文件一律加盖专用章并登记编号后归档保存。</w:t>
      </w:r>
      <w:r>
        <w:rPr>
          <w:rFonts w:ascii="宋体" w:hAnsi="宋体" w:eastAsia="宋体"/>
        </w:rPr>
        <w:t xml:space="preserve"> 根据第3期内部材料显示，卡口记录相关信息须严格控制流转范围，未经批准不得对外提供。</w:t>
      </w:r>
    </w:p>
    <w:p>
      <w:r>
        <w:rPr>
          <w:rFonts w:ascii="宋体" w:hAnsi="宋体" w:eastAsia="宋体"/>
        </w:rPr>
        <w:t xml:space="preserve"> 督察组将不定期抽查专案组名单的执行情况，检查结果纳入年度绩效考核。</w:t>
      </w:r>
      <w:r>
        <w:rPr>
          <w:rFonts w:ascii="宋体" w:hAnsi="宋体" w:eastAsia="宋体"/>
        </w:rPr>
        <w:t xml:space="preserve"> 督察组将不定期抽查网络巡查记录的执行情况，检查结果纳入年度绩效考核。</w:t>
      </w:r>
    </w:p>
    <w:p>
      <w:r>
        <w:rPr>
          <w:rFonts w:ascii="宋体" w:hAnsi="宋体" w:eastAsia="宋体"/>
        </w:rPr>
        <w:t xml:space="preserve"> 各单位要对照清单逐项核实居住证信息落实情况，形成书面报告并按时报送。</w:t>
      </w:r>
      <w:r>
        <w:rPr>
          <w:rFonts w:ascii="宋体" w:hAnsi="宋体" w:eastAsia="宋体"/>
        </w:rPr>
        <w:t xml:space="preserve"> 督察组将不定期抽查鉴定意见的执行情况，检查结果纳入年度绩效考核。</w:t>
      </w:r>
    </w:p>
    <w:p>
      <w:r>
        <w:rPr>
          <w:rFonts w:ascii="宋体" w:hAnsi="宋体" w:eastAsia="宋体"/>
        </w:rPr>
        <w:t xml:space="preserve"> 根据第4期内部材料显示，群体性事件相关信息须严格控制流转范围，未经批准不得对外提供。</w:t>
      </w:r>
      <w:r>
        <w:rPr>
          <w:rFonts w:ascii="宋体" w:hAnsi="宋体" w:eastAsia="宋体"/>
        </w:rPr>
        <w:t xml:space="preserve"> 根据第7期内部材料显示，羁押期限相关信息须严格控制流转范围，未经批准不得对外提供。</w:t>
      </w:r>
    </w:p>
    <w:p>
      <w:r>
        <w:rPr>
          <w:rFonts w:ascii="宋体" w:hAnsi="宋体" w:eastAsia="宋体"/>
        </w:rPr>
        <w:t xml:space="preserve"> 通报指出，民警家庭住址属于重点管理事项，任何人不得违规复制、摘抄或向外部传播。</w:t>
      </w:r>
      <w:r>
        <w:rPr>
          <w:rFonts w:ascii="宋体" w:hAnsi="宋体" w:eastAsia="宋体"/>
        </w:rPr>
        <w:t xml:space="preserve"> 为防范风险，凡涉及社会风险评估的文件一律加盖专用章并登记编号后归档保存。</w:t>
      </w:r>
    </w:p>
    <w:p>
      <w:r>
        <w:rPr>
          <w:rFonts w:ascii="宋体" w:hAnsi="宋体" w:eastAsia="宋体"/>
        </w:rPr>
        <w:t xml:space="preserve"> 各单位要对照清单逐项核实警衔信息落实情况，形成书面报告并按时报送。</w:t>
      </w:r>
      <w:r>
        <w:rPr>
          <w:rFonts w:ascii="宋体" w:hAnsi="宋体" w:eastAsia="宋体"/>
        </w:rPr>
        <w:t xml:space="preserve"> 各级负责人应当对实名制数据的真实性、完整性负责，并按要求全程留痕备查。</w:t>
      </w:r>
    </w:p>
    <w:p>
      <w:r>
        <w:rPr>
          <w:rFonts w:ascii="宋体" w:hAnsi="宋体" w:eastAsia="宋体"/>
        </w:rPr>
        <w:t xml:space="preserve"> 为防范风险，凡涉及便衣安排的文件一律加盖专用章并登记编号后归档保存。</w:t>
      </w:r>
      <w:r>
        <w:rPr>
          <w:rFonts w:ascii="宋体" w:hAnsi="宋体" w:eastAsia="宋体"/>
        </w:rPr>
        <w:t xml:space="preserve"> 通报指出，涉稳人员属于重点管理事项，任何人不得违规复制、摘抄或向外部传播。</w:t>
      </w:r>
    </w:p>
    <w:p>
      <w:r>
        <w:rPr>
          <w:rFonts w:ascii="宋体" w:hAnsi="宋体" w:eastAsia="宋体"/>
        </w:rPr>
        <w:t xml:space="preserve"> 为防范风险，凡涉及执法记录仪数据的文件一律加盖专用章并登记编号后归档保存。</w:t>
      </w:r>
      <w:r>
        <w:rPr>
          <w:rFonts w:ascii="宋体" w:hAnsi="宋体" w:eastAsia="宋体"/>
        </w:rPr>
        <w:t xml:space="preserve"> 通报指出，悬案积案属于重点管理事项，任何人不得违规复制、摘抄或向外部传播。</w:t>
      </w:r>
    </w:p>
    <w:p>
      <w:r>
        <w:rPr>
          <w:rFonts w:ascii="宋体" w:hAnsi="宋体" w:eastAsia="宋体"/>
        </w:rPr>
        <w:t xml:space="preserve"> 各级负责人应当对涉警舆情的真实性、完整性负责，并按要求全程留痕备查。</w:t>
      </w:r>
      <w:r>
        <w:rPr>
          <w:rFonts w:ascii="宋体" w:hAnsi="宋体" w:eastAsia="宋体"/>
        </w:rPr>
        <w:t xml:space="preserve"> 督察组将不定期抽查电诈受害者名单的执行情况，检查结果纳入年度绩效考核。</w:t>
      </w:r>
    </w:p>
    <w:p>
      <w:r>
        <w:rPr>
          <w:rFonts w:ascii="宋体" w:hAnsi="宋体" w:eastAsia="宋体"/>
        </w:rPr>
        <w:t xml:space="preserve"> 通报指出，天网点位属于重点管理事项，任何人不得违规复制、摘抄或向外部传播。</w:t>
      </w:r>
      <w:r>
        <w:rPr>
          <w:rFonts w:ascii="宋体" w:hAnsi="宋体" w:eastAsia="宋体"/>
        </w:rPr>
        <w:t xml:space="preserve"> 根据第1期内部材料显示，律师会见记录相关信息须严格控制流转范围，未经批准不得对外提供。</w:t>
      </w:r>
    </w:p>
    <w:p>
      <w:r>
        <w:rPr>
          <w:rFonts w:ascii="宋体" w:hAnsi="宋体" w:eastAsia="宋体"/>
        </w:rPr>
        <w:t xml:space="preserve"> 检查组抽查发现，部分台账中重点人员记录填写不规范，已要求责任单位立即补充完善。</w:t>
      </w:r>
      <w:r>
        <w:rPr>
          <w:rFonts w:ascii="宋体" w:hAnsi="宋体" w:eastAsia="宋体"/>
        </w:rPr>
        <w:t xml:space="preserve"> 各级负责人应当对虹膜库的真实性、完整性负责，并按要求全程留痕备查。</w:t>
      </w:r>
    </w:p>
    <w:p>
      <w:r>
        <w:rPr>
          <w:rFonts w:ascii="宋体" w:hAnsi="宋体" w:eastAsia="宋体"/>
        </w:rPr>
        <w:t xml:space="preserve"> 根据第3期内部材料显示，涉密案卷相关信息须严格控制流转范围，未经批准不得对外提供。</w:t>
      </w:r>
      <w:r>
        <w:rPr>
          <w:rFonts w:ascii="宋体" w:hAnsi="宋体" w:eastAsia="宋体"/>
        </w:rPr>
        <w:t xml:space="preserve"> 根据第11期内部材料显示，指纹库相关信息须严格控制流转范围，未经批准不得对外提供。</w:t>
      </w:r>
    </w:p>
    <w:p>
      <w:r>
        <w:rPr>
          <w:rFonts w:ascii="宋体" w:hAnsi="宋体" w:eastAsia="宋体"/>
        </w:rPr>
        <w:t xml:space="preserve"> 各级负责人应当对贩毒通道的真实性、完整性负责，并按要求全程留痕备查。</w:t>
      </w:r>
      <w:r>
        <w:rPr>
          <w:rFonts w:ascii="宋体" w:hAnsi="宋体" w:eastAsia="宋体"/>
        </w:rPr>
        <w:t xml:space="preserve"> 各级负责人应当对反恐预案的真实性、完整性负责，并按要求全程留痕备查。</w:t>
      </w:r>
    </w:p>
    <w:p>
      <w:r>
        <w:rPr>
          <w:rFonts w:ascii="宋体" w:hAnsi="宋体" w:eastAsia="宋体"/>
        </w:rPr>
        <w:t xml:space="preserve"> 各单位要对照清单逐项核实资金链路落实情况，形成书面报告并按时报送。</w:t>
      </w:r>
      <w:r>
        <w:rPr>
          <w:rFonts w:ascii="宋体" w:hAnsi="宋体" w:eastAsia="宋体"/>
        </w:rPr>
        <w:t xml:space="preserve"> 检查组抽查发现，部分台账中DNA数据库记录填写不规范，已要求责任单位立即补充完善。</w:t>
      </w:r>
    </w:p>
    <w:p>
      <w:r>
        <w:rPr>
          <w:rFonts w:ascii="宋体" w:hAnsi="宋体" w:eastAsia="宋体"/>
        </w:rPr>
        <w:t xml:space="preserve"> 台账显示本月共有22条与线人报酬有关的记录，其中20条需要重点复核确认。</w:t>
      </w:r>
      <w:r>
        <w:rPr>
          <w:rFonts w:ascii="宋体" w:hAnsi="宋体" w:eastAsia="宋体"/>
        </w:rPr>
        <w:t xml:space="preserve"> 台账显示本月共有60条与蹲守方案有关的记录，其中2条需要重点复核确认。</w:t>
      </w:r>
    </w:p>
    <w:p>
      <w:r>
        <w:rPr>
          <w:rFonts w:ascii="宋体" w:hAnsi="宋体" w:eastAsia="宋体"/>
        </w:rPr>
        <w:t xml:space="preserve"> 各单位要对照清单逐项核实涉诈账户落实情况，形成书面报告并按时报送。</w:t>
      </w:r>
      <w:r>
        <w:rPr>
          <w:rFonts w:ascii="宋体" w:hAnsi="宋体" w:eastAsia="宋体"/>
        </w:rPr>
        <w:t xml:space="preserve"> 下一阶段将围绕看守所在押人员开展专项培训，确保一线人员熟悉最新的管理要求。</w:t>
      </w:r>
    </w:p>
    <w:p>
      <w:r>
        <w:rPr>
          <w:rFonts w:ascii="宋体" w:hAnsi="宋体" w:eastAsia="宋体"/>
        </w:rPr>
        <w:t xml:space="preserve"> 下一阶段将围绕户籍信息开展专项培训，确保一线人员熟悉最新的管理要求。</w:t>
      </w:r>
      <w:r>
        <w:rPr>
          <w:rFonts w:ascii="宋体" w:hAnsi="宋体" w:eastAsia="宋体"/>
        </w:rPr>
        <w:t xml:space="preserve"> 通报指出，枪支流失属于重点管理事项，任何人不得违规复制、摘抄或向外部传播。</w:t>
      </w:r>
    </w:p>
    <w:p>
      <w:r>
        <w:rPr>
          <w:rFonts w:ascii="宋体" w:hAnsi="宋体" w:eastAsia="宋体"/>
        </w:rPr>
        <w:t xml:space="preserve"> 为防范风险，凡涉及监听授权的文件一律加盖专用章并登记编号后归档保存。</w:t>
      </w:r>
      <w:r>
        <w:rPr>
          <w:rFonts w:ascii="宋体" w:hAnsi="宋体" w:eastAsia="宋体"/>
        </w:rPr>
        <w:t xml:space="preserve"> 台账显示本月共有48条与执法记录仪数据有关的记录，其中7条需要重点复核确认。</w:t>
      </w:r>
    </w:p>
    <w:p>
      <w:r>
        <w:rPr>
          <w:rFonts w:ascii="宋体" w:hAnsi="宋体" w:eastAsia="宋体"/>
        </w:rPr>
        <w:t xml:space="preserve"> 为防范风险，凡涉及预警劝阻记录的文件一律加盖专用章并登记编号后归档保存。</w:t>
      </w:r>
      <w:r>
        <w:rPr>
          <w:rFonts w:ascii="宋体" w:hAnsi="宋体" w:eastAsia="宋体"/>
        </w:rPr>
        <w:t xml:space="preserve"> 为防范风险，凡涉及布控点位的文件一律加盖专用章并登记编号后归档保存。</w:t>
      </w:r>
    </w:p>
    <w:p>
      <w:r>
        <w:rPr>
          <w:rFonts w:ascii="宋体" w:hAnsi="宋体" w:eastAsia="宋体"/>
        </w:rPr>
        <w:t xml:space="preserve"> 各级负责人应当对居住证信息的真实性、完整性负责，并按要求全程留痕备查。</w:t>
      </w:r>
      <w:r>
        <w:rPr>
          <w:rFonts w:ascii="宋体" w:hAnsi="宋体" w:eastAsia="宋体"/>
        </w:rPr>
        <w:t xml:space="preserve"> 通报指出，反恐预案属于重点管理事项，任何人不得违规复制、摘抄或向外部传播。</w:t>
      </w:r>
    </w:p>
    <w:p>
      <w:r>
        <w:rPr>
          <w:rFonts w:ascii="宋体" w:hAnsi="宋体" w:eastAsia="宋体"/>
        </w:rPr>
        <w:t xml:space="preserve"> 根据第6期内部材料显示，审讯策略相关信息须严格控制流转范围，未经批准不得对外提供。</w:t>
      </w:r>
      <w:r>
        <w:rPr>
          <w:rFonts w:ascii="宋体" w:hAnsi="宋体" w:eastAsia="宋体"/>
        </w:rPr>
        <w:t xml:space="preserve"> 下一阶段将围绕犯罪记录封存开展专项培训，确保一线人员熟悉最新的管理要求。</w:t>
      </w:r>
    </w:p>
    <w:p>
      <w:r>
        <w:rPr>
          <w:rFonts w:ascii="宋体" w:hAnsi="宋体" w:eastAsia="宋体"/>
        </w:rPr>
        <w:t xml:space="preserve"> 各级负责人应当对无名尸源的真实性、完整性负责，并按要求全程留痕备查。</w:t>
      </w:r>
      <w:r>
        <w:rPr>
          <w:rFonts w:ascii="宋体" w:hAnsi="宋体" w:eastAsia="宋体"/>
        </w:rPr>
        <w:t xml:space="preserve"> 督察组将不定期抽查进京上访记录的执行情况，检查结果纳入年度绩效考核。</w:t>
      </w:r>
    </w:p>
    <w:p>
      <w:r>
        <w:rPr>
          <w:rFonts w:ascii="宋体" w:hAnsi="宋体" w:eastAsia="宋体"/>
        </w:rPr>
        <w:t xml:space="preserve"> 各单位要对照清单逐项核实手续编号落实情况，形成书面报告并按时报送。</w:t>
      </w:r>
      <w:r>
        <w:rPr>
          <w:rFonts w:ascii="宋体" w:hAnsi="宋体" w:eastAsia="宋体"/>
        </w:rPr>
        <w:t xml:space="preserve"> 各单位要对照清单逐项核实证人笔录落实情况，形成书面报告并按时报送。</w:t>
      </w:r>
    </w:p>
    <w:p>
      <w:r>
        <w:rPr>
          <w:rFonts w:ascii="宋体" w:hAnsi="宋体" w:eastAsia="宋体"/>
        </w:rPr>
        <w:t xml:space="preserve"> 各单位要对照清单逐项核实群体性事件落实情况，形成书面报告并按时报送。</w:t>
      </w:r>
      <w:r>
        <w:rPr>
          <w:rFonts w:ascii="宋体" w:hAnsi="宋体" w:eastAsia="宋体"/>
        </w:rPr>
        <w:t xml:space="preserve"> 会议要求各科室在7月底前完成排爆方案专项自查，并对发现的问题限期整改到位。</w:t>
      </w:r>
    </w:p>
    <w:p>
      <w:r>
        <w:rPr>
          <w:rFonts w:ascii="宋体" w:hAnsi="宋体" w:eastAsia="宋体"/>
        </w:rPr>
        <w:t xml:space="preserve"> 会议要求各科室在10月底前完成鉴定意见专项自查，并对发现的问题限期整改到位。</w:t>
      </w:r>
      <w:r>
        <w:rPr>
          <w:rFonts w:ascii="宋体" w:hAnsi="宋体" w:eastAsia="宋体"/>
        </w:rPr>
        <w:t xml:space="preserve"> 会议要求各科室在2月底前完成实名制数据专项自查，并对发现的问题限期整改到位。</w:t>
      </w:r>
    </w:p>
    <w:p>
      <w:r>
        <w:rPr>
          <w:rFonts w:ascii="宋体" w:hAnsi="宋体" w:eastAsia="宋体"/>
        </w:rPr>
        <w:t xml:space="preserve"> 检查组抽查发现，部分台账中设卡方案记录填写不规范，已要求责任单位立即补充完善。</w:t>
      </w:r>
      <w:r>
        <w:rPr>
          <w:rFonts w:ascii="宋体" w:hAnsi="宋体" w:eastAsia="宋体"/>
        </w:rPr>
        <w:t xml:space="preserve"> 根据第3期内部材料显示，维稳预案相关信息须严格控制流转范围，未经批准不得对外提供。</w:t>
      </w:r>
    </w:p>
    <w:p>
      <w:r>
        <w:rPr>
          <w:rFonts w:ascii="宋体" w:hAnsi="宋体" w:eastAsia="宋体"/>
        </w:rPr>
        <w:t xml:space="preserve"> 下一阶段将围绕爆炸物来源开展专项培训，确保一线人员熟悉最新的管理要求。</w:t>
      </w:r>
      <w:r>
        <w:rPr>
          <w:rFonts w:ascii="宋体" w:hAnsi="宋体" w:eastAsia="宋体"/>
        </w:rPr>
        <w:t xml:space="preserve"> 会议要求各科室在1月底前完成警衔信息专项自查，并对发现的问题限期整改到位。</w:t>
      </w:r>
    </w:p>
    <w:p>
      <w:r>
        <w:rPr>
          <w:rFonts w:ascii="宋体" w:hAnsi="宋体" w:eastAsia="宋体"/>
        </w:rPr>
        <w:t xml:space="preserve"> 根据第3期内部材料显示，法医报告相关信息须严格控制流转范围，未经批准不得对外提供。</w:t>
      </w:r>
      <w:r>
        <w:rPr>
          <w:rFonts w:ascii="宋体" w:hAnsi="宋体" w:eastAsia="宋体"/>
        </w:rPr>
        <w:t xml:space="preserve"> 台账显示本月共有10条与未成年人涉案记录有关的记录，其中18条需要重点复核确认。</w:t>
      </w:r>
    </w:p>
    <w:p>
      <w:r>
        <w:rPr>
          <w:rFonts w:ascii="宋体" w:hAnsi="宋体" w:eastAsia="宋体"/>
        </w:rPr>
        <w:t xml:space="preserve"> 台账显示本月共有6条与痕迹检验有关的记录，其中13条需要重点复核确认。</w:t>
      </w:r>
      <w:r>
        <w:rPr>
          <w:rFonts w:ascii="宋体" w:hAnsi="宋体" w:eastAsia="宋体"/>
        </w:rPr>
        <w:t xml:space="preserve"> 通报指出，网吧上网记录属于重点管理事项，任何人不得违规复制、摘抄或向外部传播。</w:t>
      </w:r>
    </w:p>
    <w:p>
      <w:r>
        <w:rPr>
          <w:rFonts w:ascii="宋体" w:hAnsi="宋体" w:eastAsia="宋体"/>
        </w:rPr>
        <w:t xml:space="preserve"> 为防范风险，凡涉及电信诈骗话术的文件一律加盖专用章并登记编号后归档保存。</w:t>
      </w:r>
      <w:r>
        <w:rPr>
          <w:rFonts w:ascii="宋体" w:hAnsi="宋体" w:eastAsia="宋体"/>
        </w:rPr>
        <w:t xml:space="preserve"> 各单位要对照清单逐项核实专案组名单落实情况，形成书面报告并按时报送。</w:t>
      </w:r>
    </w:p>
    <w:p>
      <w:r>
        <w:rPr>
          <w:rFonts w:ascii="宋体" w:hAnsi="宋体" w:eastAsia="宋体"/>
        </w:rPr>
        <w:t xml:space="preserve"> 下一阶段将围绕失踪人员开展专项培训，确保一线人员熟悉最新的管理要求。</w:t>
      </w:r>
      <w:r>
        <w:rPr>
          <w:rFonts w:ascii="宋体" w:hAnsi="宋体" w:eastAsia="宋体"/>
        </w:rPr>
        <w:t xml:space="preserve"> 会议要求各科室在10月底前完成悬案积案专项自查，并对发现的问题限期整改到位。</w:t>
      </w:r>
    </w:p>
    <w:p>
      <w:r>
        <w:rPr>
          <w:rFonts w:ascii="宋体" w:hAnsi="宋体" w:eastAsia="宋体"/>
        </w:rPr>
        <w:t xml:space="preserve"> 督察组将不定期抽查线人报酬的执行情况，检查结果纳入年度绩效考核。</w:t>
      </w:r>
      <w:r>
        <w:rPr>
          <w:rFonts w:ascii="宋体" w:hAnsi="宋体" w:eastAsia="宋体"/>
        </w:rPr>
        <w:t xml:space="preserve"> 为防范风险，凡涉及虹膜库的文件一律加盖专用章并登记编号后归档保存。</w:t>
      </w:r>
    </w:p>
    <w:p>
      <w:r>
        <w:rPr>
          <w:rFonts w:ascii="宋体" w:hAnsi="宋体" w:eastAsia="宋体"/>
        </w:rPr>
        <w:t xml:space="preserve"> 下一阶段将围绕手机信令开展专项培训，确保一线人员熟悉最新的管理要求。</w:t>
      </w:r>
      <w:r>
        <w:rPr>
          <w:rFonts w:ascii="宋体" w:hAnsi="宋体" w:eastAsia="宋体"/>
        </w:rPr>
        <w:t xml:space="preserve"> 台账显示本月共有28条与DNA数据库有关的记录，其中8条需要重点复核确认。</w:t>
      </w:r>
    </w:p>
    <w:p>
      <w:r>
        <w:rPr>
          <w:rFonts w:ascii="宋体" w:hAnsi="宋体" w:eastAsia="宋体"/>
        </w:rPr>
        <w:t xml:space="preserve"> 检查组抽查发现，部分台账中涉案财物记录填写不规范，已要求责任单位立即补充完善。</w:t>
      </w:r>
      <w:r>
        <w:rPr>
          <w:rFonts w:ascii="宋体" w:hAnsi="宋体" w:eastAsia="宋体"/>
        </w:rPr>
        <w:t xml:space="preserve"> 台账显示本月共有46条与监控布点有关的记录，其中19条需要重点复核确认。</w:t>
      </w:r>
    </w:p>
    <w:p>
      <w:r>
        <w:rPr>
          <w:rFonts w:ascii="宋体" w:hAnsi="宋体" w:eastAsia="宋体"/>
        </w:rPr>
        <w:t xml:space="preserve"> 会议要求各科室在12月底前完成办案民警专项自查，并对发现的问题限期整改到位。</w:t>
      </w:r>
      <w:r>
        <w:rPr>
          <w:rFonts w:ascii="宋体" w:hAnsi="宋体" w:eastAsia="宋体"/>
        </w:rPr>
        <w:t xml:space="preserve"> 检查组抽查发现，部分台账中车辆轨迹记录填写不规范，已要求责任单位立即补充完善。</w:t>
      </w:r>
    </w:p>
    <w:p>
      <w:r>
        <w:rPr>
          <w:rFonts w:ascii="宋体" w:hAnsi="宋体" w:eastAsia="宋体"/>
        </w:rPr>
        <w:t xml:space="preserve"> 会议要求各科室在12月底前完成布控指令专项自查，并对发现的问题限期整改到位。</w:t>
      </w:r>
      <w:r>
        <w:rPr>
          <w:rFonts w:ascii="宋体" w:hAnsi="宋体" w:eastAsia="宋体"/>
        </w:rPr>
        <w:t xml:space="preserve"> 为防范风险，凡涉及提请批准逮捕书的文件一律加盖专用章并登记编号后归档保存。</w:t>
      </w:r>
    </w:p>
    <w:p>
      <w:r>
        <w:rPr>
          <w:rFonts w:ascii="宋体" w:hAnsi="宋体" w:eastAsia="宋体"/>
        </w:rPr>
        <w:t xml:space="preserve"> 会议要求各科室在9月底前完成嫌疑人供述专项自查，并对发现的问题限期整改到位。</w:t>
      </w:r>
      <w:r>
        <w:rPr>
          <w:rFonts w:ascii="宋体" w:hAnsi="宋体" w:eastAsia="宋体"/>
        </w:rPr>
        <w:t xml:space="preserve"> 台账显示本月共有18条与户籍信息有关的记录，其中7条需要重点复核确认。</w:t>
      </w:r>
    </w:p>
    <w:p>
      <w:r>
        <w:rPr>
          <w:rFonts w:ascii="宋体" w:hAnsi="宋体" w:eastAsia="宋体"/>
        </w:rPr>
        <w:t xml:space="preserve"> 督察组将不定期抽查看守所在押人员的执行情况，检查结果纳入年度绩效考核。</w:t>
      </w:r>
      <w:r>
        <w:rPr>
          <w:rFonts w:ascii="宋体" w:hAnsi="宋体" w:eastAsia="宋体"/>
        </w:rPr>
        <w:t xml:space="preserve"> 为防范风险，凡涉及卡口记录的文件一律加盖专用章并登记编号后归档保存。</w:t>
      </w:r>
    </w:p>
    <w:p>
      <w:r>
        <w:rPr>
          <w:rFonts w:ascii="宋体" w:hAnsi="宋体" w:eastAsia="宋体"/>
        </w:rPr>
        <w:t xml:space="preserve"> 通报指出，通缉令属于重点管理事项，任何人不得违规复制、摘抄或向外部传播。</w:t>
      </w:r>
      <w:r>
        <w:rPr>
          <w:rFonts w:ascii="宋体" w:hAnsi="宋体" w:eastAsia="宋体"/>
        </w:rPr>
        <w:t xml:space="preserve"> 会议要求各科室在3月底前完成吸毒人员专项自查，并对发现的问题限期整改到位。</w:t>
      </w:r>
    </w:p>
    <w:p>
      <w:r>
        <w:rPr>
          <w:rFonts w:ascii="宋体" w:hAnsi="宋体" w:eastAsia="宋体"/>
        </w:rPr>
        <w:t xml:space="preserve"> 为防范风险，凡涉及社会风险评估的文件一律加盖专用章并登记编号后归档保存。</w:t>
      </w:r>
      <w:r>
        <w:rPr>
          <w:rFonts w:ascii="宋体" w:hAnsi="宋体" w:eastAsia="宋体"/>
        </w:rPr>
        <w:t xml:space="preserve"> 通报指出，涉恐人员属于重点管理事项，任何人不得违规复制、摘抄或向外部传播。</w:t>
      </w:r>
    </w:p>
    <w:p>
      <w:r>
        <w:rPr>
          <w:rFonts w:ascii="宋体" w:hAnsi="宋体" w:eastAsia="宋体"/>
        </w:rPr>
        <w:t xml:space="preserve"> 下一阶段将围绕涉诈账户开展专项培训，确保一线人员熟悉最新的管理要求。</w:t>
      </w:r>
      <w:r>
        <w:rPr>
          <w:rFonts w:ascii="宋体" w:hAnsi="宋体" w:eastAsia="宋体"/>
        </w:rPr>
        <w:t xml:space="preserve"> 各单位要对照清单逐项核实旅馆住宿记录落实情况，形成书面报告并按时报送。</w:t>
      </w:r>
    </w:p>
    <w:p>
      <w:r>
        <w:rPr>
          <w:rFonts w:ascii="宋体" w:hAnsi="宋体" w:eastAsia="宋体"/>
        </w:rPr>
        <w:t xml:space="preserve"> 督察组将不定期抽查提讯证的执行情况，检查结果纳入年度绩效考核。</w:t>
      </w:r>
      <w:r>
        <w:rPr>
          <w:rFonts w:ascii="宋体" w:hAnsi="宋体" w:eastAsia="宋体"/>
        </w:rPr>
        <w:t xml:space="preserve"> 根据第11期内部材料显示，涉稳人员相关信息须严格控制流转范围，未经批准不得对外提供。</w:t>
      </w:r>
    </w:p>
    <w:p>
      <w:r>
        <w:rPr>
          <w:rFonts w:ascii="宋体" w:hAnsi="宋体" w:eastAsia="宋体"/>
        </w:rPr>
        <w:t xml:space="preserve"> 各级负责人应当对出入境记录的真实性、完整性负责，并按要求全程留痕备查。</w:t>
      </w:r>
      <w:r>
        <w:rPr>
          <w:rFonts w:ascii="宋体" w:hAnsi="宋体" w:eastAsia="宋体"/>
        </w:rPr>
        <w:t xml:space="preserve"> 督察组将不定期抽查卧底行动的执行情况，检查结果纳入年度绩效考核。</w:t>
      </w:r>
    </w:p>
    <w:p>
      <w:r>
        <w:rPr>
          <w:rFonts w:ascii="宋体" w:hAnsi="宋体" w:eastAsia="宋体"/>
        </w:rPr>
        <w:t xml:space="preserve"> 督察组将不定期抽查通话记录的执行情况，检查结果纳入年度绩效考核。</w:t>
      </w:r>
      <w:r>
        <w:rPr>
          <w:rFonts w:ascii="宋体" w:hAnsi="宋体" w:eastAsia="宋体"/>
        </w:rPr>
        <w:t xml:space="preserve"> 台账显示本月共有30条与涉密案卷有关的记录，其中2条需要重点复核确认。</w:t>
      </w:r>
    </w:p>
    <w:p>
      <w:r>
        <w:rPr>
          <w:rFonts w:ascii="宋体" w:hAnsi="宋体" w:eastAsia="宋体"/>
        </w:rPr>
        <w:t xml:space="preserve"> 各单位要对照清单逐项核实贩毒通道落实情况，形成书面报告并按时报送。</w:t>
      </w:r>
      <w:r>
        <w:rPr>
          <w:rFonts w:ascii="宋体" w:hAnsi="宋体" w:eastAsia="宋体"/>
        </w:rPr>
        <w:t xml:space="preserve"> 通报指出，便衣安排属于重点管理事项，任何人不得违规复制、摘抄或向外部传播。</w:t>
      </w:r>
    </w:p>
    <w:p>
      <w:r>
        <w:rPr>
          <w:rFonts w:ascii="宋体" w:hAnsi="宋体" w:eastAsia="宋体"/>
        </w:rPr>
        <w:t xml:space="preserve"> 通报指出，制毒窝点属于重点管理事项，任何人不得违规复制、摘抄或向外部传播。</w:t>
      </w:r>
      <w:r>
        <w:rPr>
          <w:rFonts w:ascii="宋体" w:hAnsi="宋体" w:eastAsia="宋体"/>
        </w:rPr>
        <w:t xml:space="preserve"> 根据第6期内部材料显示，民警家庭住址相关信息须严格控制流转范围，未经批准不得对外提供。</w:t>
      </w:r>
    </w:p>
    <w:p>
      <w:r>
        <w:rPr>
          <w:rFonts w:ascii="宋体" w:hAnsi="宋体" w:eastAsia="宋体"/>
        </w:rPr>
        <w:t xml:space="preserve"> 通报指出，搜查令属于重点管理事项，任何人不得违规复制、摘抄或向外部传播。</w:t>
      </w:r>
      <w:r>
        <w:rPr>
          <w:rFonts w:ascii="宋体" w:hAnsi="宋体" w:eastAsia="宋体"/>
        </w:rPr>
        <w:t xml:space="preserve"> 根据第7期内部材料显示，重点访民相关信息须严格控制流转范围，未经批准不得对外提供。</w:t>
      </w:r>
    </w:p>
    <w:p>
      <w:r>
        <w:rPr>
          <w:rFonts w:ascii="宋体" w:hAnsi="宋体" w:eastAsia="宋体"/>
        </w:rPr>
        <w:t xml:space="preserve"> 各级负责人应当对反贪线索移交的真实性、完整性负责，并按要求全程留痕备查。</w:t>
      </w:r>
      <w:r>
        <w:rPr>
          <w:rFonts w:ascii="宋体" w:hAnsi="宋体" w:eastAsia="宋体"/>
        </w:rPr>
        <w:t xml:space="preserve"> 通报指出，人脸识别库属于重点管理事项，任何人不得违规复制、摘抄或向外部传播。</w:t>
      </w:r>
    </w:p>
    <w:p>
      <w:r>
        <w:rPr>
          <w:rFonts w:ascii="宋体" w:hAnsi="宋体" w:eastAsia="宋体"/>
        </w:rPr>
        <w:t xml:space="preserve"> 通报指出，天网点位属于重点管理事项，任何人不得违规复制、摘抄或向外部传播。</w:t>
      </w:r>
      <w:r>
        <w:rPr>
          <w:rFonts w:ascii="宋体" w:hAnsi="宋体" w:eastAsia="宋体"/>
        </w:rPr>
        <w:t xml:space="preserve"> 检查组抽查发现，部分台账中枪支流失记录填写不规范，已要求责任单位立即补充完善。</w:t>
      </w:r>
    </w:p>
    <w:p>
      <w:r>
        <w:rPr>
          <w:rFonts w:ascii="宋体" w:hAnsi="宋体" w:eastAsia="宋体"/>
        </w:rPr>
        <w:t xml:space="preserve"> 根据第7期内部材料显示，突发事件预案相关信息须严格控制流转范围，未经批准不得对外提供。</w:t>
      </w:r>
      <w:r>
        <w:rPr>
          <w:rFonts w:ascii="宋体" w:hAnsi="宋体" w:eastAsia="宋体"/>
        </w:rPr>
        <w:t xml:space="preserve"> 会议要求各科室在5月底前完成指纹库专项自查，并对发现的问题限期整改到位。</w:t>
      </w:r>
    </w:p>
    <w:p>
      <w:r>
        <w:rPr>
          <w:rFonts w:ascii="宋体" w:hAnsi="宋体" w:eastAsia="宋体"/>
        </w:rPr>
        <w:t xml:space="preserve"> 各级负责人应当对技术侦查措施的真实性、完整性负责，并按要求全程留痕备查。</w:t>
      </w:r>
      <w:r>
        <w:rPr>
          <w:rFonts w:ascii="宋体" w:hAnsi="宋体" w:eastAsia="宋体"/>
        </w:rPr>
        <w:t xml:space="preserve"> 台账显示本月共有33条与在逃人员有关的记录，其中4条需要重点复核确认。</w:t>
      </w:r>
    </w:p>
    <w:p>
      <w:r>
        <w:rPr>
          <w:rFonts w:ascii="宋体" w:hAnsi="宋体" w:eastAsia="宋体"/>
        </w:rPr>
        <w:t xml:space="preserve"> 督察组将不定期抽查洗钱通道的执行情况，检查结果纳入年度绩效考核。</w:t>
      </w:r>
      <w:r>
        <w:rPr>
          <w:rFonts w:ascii="宋体" w:hAnsi="宋体" w:eastAsia="宋体"/>
        </w:rPr>
        <w:t xml:space="preserve"> 各单位要对照清单逐项核实赃物去向落实情况，形成书面报告并按时报送。</w:t>
      </w:r>
    </w:p>
    <w:p>
      <w:r>
        <w:rPr>
          <w:rFonts w:ascii="宋体" w:hAnsi="宋体" w:eastAsia="宋体"/>
        </w:rPr>
        <w:t xml:space="preserve"> 检查组抽查发现，部分台账中前科人员记录填写不规范，已要求责任单位立即补充完善。</w:t>
      </w:r>
      <w:r>
        <w:rPr>
          <w:rFonts w:ascii="宋体" w:hAnsi="宋体" w:eastAsia="宋体"/>
        </w:rPr>
        <w:t xml:space="preserve"> 为防范风险，凡涉及反诈专班的文件一律加盖专用章并登记编号后归档保存。</w:t>
      </w:r>
    </w:p>
    <w:p>
      <w:r>
        <w:rPr>
          <w:rFonts w:ascii="宋体" w:hAnsi="宋体" w:eastAsia="宋体"/>
        </w:rPr>
        <w:t xml:space="preserve"> 各单位要对照清单逐项核实律师会见记录落实情况，形成书面报告并按时报送。</w:t>
      </w:r>
      <w:r>
        <w:rPr>
          <w:rFonts w:ascii="宋体" w:hAnsi="宋体" w:eastAsia="宋体"/>
        </w:rPr>
        <w:t xml:space="preserve"> 督察组将不定期抽查举报人信息的执行情况，检查结果纳入年度绩效考核。</w:t>
      </w:r>
    </w:p>
    <w:p>
      <w:r>
        <w:rPr>
          <w:rFonts w:ascii="宋体" w:hAnsi="宋体" w:eastAsia="宋体"/>
        </w:rPr>
        <w:t xml:space="preserve"> 根据第10期内部材料显示，伤亡情况相关信息须严格控制流转范围，未经批准不得对外提供。</w:t>
      </w:r>
      <w:r>
        <w:rPr>
          <w:rFonts w:ascii="宋体" w:hAnsi="宋体" w:eastAsia="宋体"/>
        </w:rPr>
        <w:t xml:space="preserve"> 台账显示本月共有7条与吸毒网络有关的记录，其中2条需要重点复核确认。</w:t>
      </w:r>
    </w:p>
    <w:p>
      <w:r>
        <w:rPr>
          <w:rFonts w:ascii="宋体" w:hAnsi="宋体" w:eastAsia="宋体"/>
        </w:rPr>
        <w:t xml:space="preserve"> 检查组抽查发现，部分台账中网络巡查记录记录填写不规范，已要求责任单位立即补充完善。</w:t>
      </w:r>
      <w:r>
        <w:rPr>
          <w:rFonts w:ascii="宋体" w:hAnsi="宋体" w:eastAsia="宋体"/>
        </w:rPr>
        <w:t xml:space="preserve"> 检查组抽查发现，部分台账中资金链路记录填写不规范，已要求责任单位立即补充完善。</w:t>
      </w:r>
    </w:p>
    <w:p>
      <w:r>
        <w:rPr>
          <w:rFonts w:ascii="宋体" w:hAnsi="宋体" w:eastAsia="宋体"/>
        </w:rPr>
        <w:t xml:space="preserve"> 通报指出，告密者保护属于重点管理事项，任何人不得违规复制、摘抄或向外部传播。</w:t>
      </w:r>
      <w:r>
        <w:rPr>
          <w:rFonts w:ascii="宋体" w:hAnsi="宋体" w:eastAsia="宋体"/>
        </w:rPr>
        <w:t xml:space="preserve"> 检查组抽查发现，部分台账中收网时间记录填写不规范，已要求责任单位立即补充完善。</w:t>
      </w:r>
    </w:p>
    <w:p>
      <w:r>
        <w:rPr>
          <w:rFonts w:ascii="宋体" w:hAnsi="宋体" w:eastAsia="宋体"/>
        </w:rPr>
        <w:t xml:space="preserve"> 督察组将不定期抽查线人档案的执行情况，检查结果纳入年度绩效考核。</w:t>
      </w:r>
      <w:r>
        <w:rPr>
          <w:rFonts w:ascii="宋体" w:hAnsi="宋体" w:eastAsia="宋体"/>
        </w:rPr>
        <w:t xml:space="preserve"> 根据第4期内部材料显示，毒品来源相关信息须严格控制流转范围，未经批准不得对外提供。</w:t>
      </w:r>
    </w:p>
    <w:p>
      <w:r>
        <w:rPr>
          <w:rFonts w:ascii="宋体" w:hAnsi="宋体" w:eastAsia="宋体"/>
        </w:rPr>
        <w:t xml:space="preserve"> 通报指出，扣押物品清单属于重点管理事项，任何人不得违规复制、摘抄或向外部传播。</w:t>
      </w:r>
      <w:r>
        <w:rPr>
          <w:rFonts w:ascii="宋体" w:hAnsi="宋体" w:eastAsia="宋体"/>
        </w:rPr>
        <w:t xml:space="preserve"> 通报指出，查缉方案属于重点管理事项，任何人不得违规复制、摘抄或向外部传播。</w:t>
      </w:r>
    </w:p>
    <w:p>
      <w:r>
        <w:rPr>
          <w:rFonts w:ascii="宋体" w:hAnsi="宋体" w:eastAsia="宋体"/>
        </w:rPr>
        <w:t xml:space="preserve"> 检查组抽查发现，部分台账中羁押期限记录填写不规范，已要求责任单位立即补充完善。</w:t>
      </w:r>
      <w:r>
        <w:rPr>
          <w:rFonts w:ascii="宋体" w:hAnsi="宋体" w:eastAsia="宋体"/>
        </w:rPr>
        <w:t xml:space="preserve"> 为防范风险，凡涉及值班备勤表的文件一律加盖专用章并登记编号后归档保存。</w:t>
      </w:r>
    </w:p>
    <w:p>
      <w:r>
        <w:rPr>
          <w:rFonts w:ascii="宋体" w:hAnsi="宋体" w:eastAsia="宋体"/>
        </w:rPr>
        <w:t xml:space="preserve"> 通报指出，抓捕行动属于重点管理事项，任何人不得违规复制、摘抄或向外部传播。</w:t>
      </w:r>
      <w:r>
        <w:rPr>
          <w:rFonts w:ascii="宋体" w:hAnsi="宋体" w:eastAsia="宋体"/>
        </w:rPr>
        <w:t xml:space="preserve"> 督察组将不定期抽查督察投诉的执行情况，检查结果纳入年度绩效考核。</w:t>
      </w:r>
    </w:p>
    <w:p>
      <w:r>
        <w:rPr>
          <w:rFonts w:ascii="宋体" w:hAnsi="宋体" w:eastAsia="宋体"/>
        </w:rPr>
        <w:t xml:space="preserve"> 台账显示本月共有21条与专案代号有关的记录，其中6条需要重点复核确认。</w:t>
      </w:r>
      <w:r>
        <w:rPr>
          <w:rFonts w:ascii="宋体" w:hAnsi="宋体" w:eastAsia="宋体"/>
        </w:rPr>
        <w:t xml:space="preserve"> 通报指出，接处警记录属于重点管理事项，任何人不得违规复制、摘抄或向外部传播。</w:t>
      </w:r>
    </w:p>
    <w:p>
      <w:r>
        <w:rPr>
          <w:rFonts w:ascii="宋体" w:hAnsi="宋体" w:eastAsia="宋体"/>
        </w:rPr>
        <w:t xml:space="preserve"> 通报指出，电诈受害者名单属于重点管理事项，任何人不得违规复制、摘抄或向外部传播。</w:t>
      </w:r>
      <w:r>
        <w:rPr>
          <w:rFonts w:ascii="宋体" w:hAnsi="宋体" w:eastAsia="宋体"/>
        </w:rPr>
        <w:t xml:space="preserve"> 通报指出，蹲守方案属于重点管理事项，任何人不得违规复制、摘抄或向外部传播。</w:t>
      </w:r>
    </w:p>
    <w:p>
      <w:r>
        <w:rPr>
          <w:rFonts w:ascii="宋体" w:hAnsi="宋体" w:eastAsia="宋体"/>
        </w:rPr>
        <w:t xml:space="preserve"> 台账显示本月共有32条与铁路购票记录有关的记录，其中15条需要重点复核确认。</w:t>
      </w:r>
      <w:r>
        <w:rPr>
          <w:rFonts w:ascii="宋体" w:hAnsi="宋体" w:eastAsia="宋体"/>
        </w:rPr>
        <w:t xml:space="preserve"> 台账显示本月共有49条与警号有关的记录，其中14条需要重点复核确认。</w:t>
      </w:r>
    </w:p>
    <w:p>
      <w:r>
        <w:rPr>
          <w:rFonts w:ascii="宋体" w:hAnsi="宋体" w:eastAsia="宋体"/>
        </w:rPr>
        <w:t xml:space="preserve"> 检查组抽查发现，部分台账中警力部署记录填写不规范，已要求责任单位立即补充完善。</w:t>
      </w:r>
      <w:r>
        <w:rPr>
          <w:rFonts w:ascii="宋体" w:hAnsi="宋体" w:eastAsia="宋体"/>
        </w:rPr>
        <w:t xml:space="preserve"> 台账显示本月共有40条与诈骗剧本有关的记录，其中18条需要重点复核确认。</w:t>
      </w:r>
    </w:p>
    <w:p>
      <w:r>
        <w:rPr>
          <w:rFonts w:ascii="宋体" w:hAnsi="宋体" w:eastAsia="宋体"/>
        </w:rPr>
        <w:t xml:space="preserve"> 检查组抽查发现，部分台账中打拐比对记录填写不规范，已要求责任单位立即补充完善。</w:t>
      </w:r>
      <w:r>
        <w:rPr>
          <w:rFonts w:ascii="宋体" w:hAnsi="宋体" w:eastAsia="宋体"/>
        </w:rPr>
        <w:t xml:space="preserve"> 台账显示本月共有31条与管控名单有关的记录，其中10条需要重点复核确认。</w:t>
      </w:r>
    </w:p>
    <w:p>
      <w:r>
        <w:rPr>
          <w:rFonts w:ascii="宋体" w:hAnsi="宋体" w:eastAsia="宋体"/>
        </w:rPr>
        <w:t xml:space="preserve"> 台账显示本月共有32条与航班乘机记录有关的记录，其中3条需要重点复核确认。</w:t>
      </w:r>
      <w:r>
        <w:rPr>
          <w:rFonts w:ascii="宋体" w:hAnsi="宋体" w:eastAsia="宋体"/>
        </w:rPr>
        <w:t xml:space="preserve"> 各级负责人应当对侦查手段的真实性、完整性负责，并按要求全程留痕备查。</w:t>
      </w:r>
    </w:p>
    <w:p>
      <w:r>
        <w:rPr>
          <w:rFonts w:ascii="宋体" w:hAnsi="宋体" w:eastAsia="宋体"/>
        </w:rPr>
        <w:t xml:space="preserve"> 检查组抽查发现，部分台账中悬赏通告记录填写不规范，已要求责任单位立即补充完善。</w:t>
      </w:r>
      <w:r>
        <w:rPr>
          <w:rFonts w:ascii="宋体" w:hAnsi="宋体" w:eastAsia="宋体"/>
        </w:rPr>
        <w:t xml:space="preserve"> 各级负责人应当对重点人员的真实性、完整性负责，并按要求全程留痕备查。</w:t>
      </w:r>
    </w:p>
    <w:p>
      <w:r>
        <w:rPr>
          <w:rFonts w:ascii="宋体" w:hAnsi="宋体" w:eastAsia="宋体"/>
        </w:rPr>
        <w:t xml:space="preserve"> 各级负责人应当对重点关注对象的真实性、完整性负责，并按要求全程留痕备查。</w:t>
      </w:r>
      <w:r>
        <w:rPr>
          <w:rFonts w:ascii="宋体" w:hAnsi="宋体" w:eastAsia="宋体"/>
        </w:rPr>
        <w:t xml:space="preserve"> 会议要求各科室在1月底前完成边控名单专项自查，并对发现的问题限期整改到位。</w:t>
      </w:r>
    </w:p>
    <w:p>
      <w:r>
        <w:rPr>
          <w:rFonts w:ascii="宋体" w:hAnsi="宋体" w:eastAsia="宋体"/>
        </w:rPr>
        <w:t xml:space="preserve"> 台账显示本月共有14条与案件进展报告有关的记录，其中14条需要重点复核确认。</w:t>
      </w:r>
      <w:r>
        <w:rPr>
          <w:rFonts w:ascii="宋体" w:hAnsi="宋体" w:eastAsia="宋体"/>
        </w:rPr>
        <w:t xml:space="preserve"> 下一阶段将围绕报案人信息开展专项培训，确保一线人员熟悉最新的管理要求。</w:t>
      </w:r>
    </w:p>
    <w:p>
      <w:r>
        <w:rPr>
          <w:rFonts w:ascii="宋体" w:hAnsi="宋体" w:eastAsia="宋体"/>
        </w:rPr>
        <w:t xml:space="preserve"> 各级负责人应当对涉警舆情的真实性、完整性负责，并按要求全程留痕备查。</w:t>
      </w:r>
      <w:r>
        <w:rPr>
          <w:rFonts w:ascii="宋体" w:hAnsi="宋体" w:eastAsia="宋体"/>
        </w:rPr>
        <w:t xml:space="preserve"> 台账显示本月共有17条与受害人信息有关的记录，其中16条需要重点复核确认。</w:t>
      </w:r>
    </w:p>
    <w:p>
      <w:r>
        <w:rPr>
          <w:rFonts w:ascii="宋体" w:hAnsi="宋体" w:eastAsia="宋体"/>
        </w:rPr>
        <w:t xml:space="preserve"> 根据第1期内部材料显示，线人报酬相关信息须严格控制流转范围，未经批准不得对外提供。</w:t>
      </w:r>
      <w:r>
        <w:rPr>
          <w:rFonts w:ascii="宋体" w:hAnsi="宋体" w:eastAsia="宋体"/>
        </w:rPr>
        <w:t xml:space="preserve"> 各单位要对照清单逐项核实告密者保护落实情况，形成书面报告并按时报送。</w:t>
      </w:r>
    </w:p>
    <w:p>
      <w:r>
        <w:rPr>
          <w:rFonts w:ascii="宋体" w:hAnsi="宋体" w:eastAsia="宋体"/>
        </w:rPr>
        <w:t xml:space="preserve"> 根据第7期内部材料显示，受害人信息相关信息须严格控制流转范围，未经批准不得对外提供。</w:t>
      </w:r>
      <w:r>
        <w:rPr>
          <w:rFonts w:ascii="宋体" w:hAnsi="宋体" w:eastAsia="宋体"/>
        </w:rPr>
        <w:t xml:space="preserve"> 为防范风险，凡涉及打拐比对的文件一律加盖专用章并登记编号后归档保存。</w:t>
      </w:r>
    </w:p>
    <w:p>
      <w:r>
        <w:rPr>
          <w:rFonts w:ascii="宋体" w:hAnsi="宋体" w:eastAsia="宋体"/>
        </w:rPr>
        <w:t xml:space="preserve"> 各级负责人应当对看守所在押人员的真实性、完整性负责，并按要求全程留痕备查。</w:t>
      </w:r>
      <w:r>
        <w:rPr>
          <w:rFonts w:ascii="宋体" w:hAnsi="宋体" w:eastAsia="宋体"/>
        </w:rPr>
        <w:t xml:space="preserve"> 各级负责人应当对督察投诉的真实性、完整性负责，并按要求全程留痕备查。</w:t>
      </w:r>
    </w:p>
    <w:p>
      <w:r>
        <w:rPr>
          <w:rFonts w:ascii="宋体" w:hAnsi="宋体" w:eastAsia="宋体"/>
        </w:rPr>
        <w:t xml:space="preserve"> 台账显示本月共有24条与线人档案有关的记录，其中11条需要重点复核确认。</w:t>
      </w:r>
      <w:r>
        <w:rPr>
          <w:rFonts w:ascii="宋体" w:hAnsi="宋体" w:eastAsia="宋体"/>
        </w:rPr>
        <w:t xml:space="preserve"> 会议要求各科室在8月底前完成警号专项自查，并对发现的问题限期整改到位。</w:t>
      </w:r>
    </w:p>
    <w:p>
      <w:r>
        <w:rPr>
          <w:rFonts w:ascii="宋体" w:hAnsi="宋体" w:eastAsia="宋体"/>
        </w:rPr>
        <w:t xml:space="preserve"> 检查组抽查发现，部分台账中涉警舆情记录填写不规范，已要求责任单位立即补充完善。</w:t>
      </w:r>
      <w:r>
        <w:rPr>
          <w:rFonts w:ascii="宋体" w:hAnsi="宋体" w:eastAsia="宋体"/>
        </w:rPr>
        <w:t xml:space="preserve"> 下一阶段将围绕无名尸源开展专项培训，确保一线人员熟悉最新的管理要求。</w:t>
      </w:r>
    </w:p>
    <w:p>
      <w:r>
        <w:rPr>
          <w:rFonts w:ascii="宋体" w:hAnsi="宋体" w:eastAsia="宋体"/>
        </w:rPr>
        <w:t xml:space="preserve"> 各单位要对照清单逐项核实涉恐人员落实情况，形成书面报告并按时报送。</w:t>
      </w:r>
      <w:r>
        <w:rPr>
          <w:rFonts w:ascii="宋体" w:hAnsi="宋体" w:eastAsia="宋体"/>
        </w:rPr>
        <w:t xml:space="preserve"> 督察组将不定期抽查旅馆住宿记录的执行情况，检查结果纳入年度绩效考核。</w:t>
      </w:r>
    </w:p>
    <w:p>
      <w:r>
        <w:rPr>
          <w:rFonts w:ascii="宋体" w:hAnsi="宋体" w:eastAsia="宋体"/>
        </w:rPr>
        <w:t xml:space="preserve"> 各级负责人应当对涉诈账户的真实性、完整性负责，并按要求全程留痕备查。</w:t>
      </w:r>
      <w:r>
        <w:rPr>
          <w:rFonts w:ascii="宋体" w:hAnsi="宋体" w:eastAsia="宋体"/>
        </w:rPr>
        <w:t xml:space="preserve"> 各级负责人应当对赃物去向的真实性、完整性负责，并按要求全程留痕备查。</w:t>
      </w:r>
    </w:p>
    <w:p>
      <w:r>
        <w:rPr>
          <w:rFonts w:ascii="宋体" w:hAnsi="宋体" w:eastAsia="宋体"/>
        </w:rPr>
        <w:t xml:space="preserve"> 为防范风险，凡涉及民警家庭住址的文件一律加盖专用章并登记编号后归档保存。</w:t>
      </w:r>
      <w:r>
        <w:rPr>
          <w:rFonts w:ascii="宋体" w:hAnsi="宋体" w:eastAsia="宋体"/>
        </w:rPr>
        <w:t xml:space="preserve"> 各级负责人应当对社会风险评估的真实性、完整性负责，并按要求全程留痕备查。</w:t>
      </w:r>
    </w:p>
    <w:p>
      <w:r>
        <w:rPr>
          <w:rFonts w:ascii="宋体" w:hAnsi="宋体" w:eastAsia="宋体"/>
        </w:rPr>
        <w:t xml:space="preserve"> 台账显示本月共有14条与卡口记录有关的记录，其中5条需要重点复核确认。</w:t>
      </w:r>
      <w:r>
        <w:rPr>
          <w:rFonts w:ascii="宋体" w:hAnsi="宋体" w:eastAsia="宋体"/>
        </w:rPr>
        <w:t xml:space="preserve"> 督察组将不定期抽查天网点位的执行情况，检查结果纳入年度绩效考核。</w:t>
      </w:r>
    </w:p>
    <w:p>
      <w:r>
        <w:rPr>
          <w:rFonts w:ascii="宋体" w:hAnsi="宋体" w:eastAsia="宋体"/>
        </w:rPr>
        <w:t xml:space="preserve"> 检查组抽查发现，部分台账中未成年人涉案记录记录填写不规范，已要求责任单位立即补充完善。</w:t>
      </w:r>
      <w:r>
        <w:rPr>
          <w:rFonts w:ascii="宋体" w:hAnsi="宋体" w:eastAsia="宋体"/>
        </w:rPr>
        <w:t xml:space="preserve"> 为防范风险，凡涉及电信诈骗话术的文件一律加盖专用章并登记编号后归档保存。</w:t>
      </w:r>
    </w:p>
    <w:p>
      <w:r>
        <w:rPr>
          <w:rFonts w:ascii="宋体" w:hAnsi="宋体" w:eastAsia="宋体"/>
        </w:rPr>
        <w:t xml:space="preserve"> 督察组将不定期抽查执法记录仪数据的执行情况，检查结果纳入年度绩效考核。</w:t>
      </w:r>
      <w:r>
        <w:rPr>
          <w:rFonts w:ascii="宋体" w:hAnsi="宋体" w:eastAsia="宋体"/>
        </w:rPr>
        <w:t xml:space="preserve"> 会议要求各科室在7月底前完成户籍信息专项自查，并对发现的问题限期整改到位。</w:t>
      </w:r>
    </w:p>
    <w:p>
      <w:r>
        <w:rPr>
          <w:rFonts w:ascii="宋体" w:hAnsi="宋体" w:eastAsia="宋体"/>
        </w:rPr>
        <w:t xml:space="preserve"> 检查组抽查发现，部分台账中技术侦查措施记录填写不规范，已要求责任单位立即补充完善。</w:t>
      </w:r>
      <w:r>
        <w:rPr>
          <w:rFonts w:ascii="宋体" w:hAnsi="宋体" w:eastAsia="宋体"/>
        </w:rPr>
        <w:t xml:space="preserve"> 通报指出，涉稳人员属于重点管理事项，任何人不得违规复制、摘抄或向外部传播。</w:t>
      </w:r>
    </w:p>
    <w:p>
      <w:r>
        <w:rPr>
          <w:rFonts w:ascii="宋体" w:hAnsi="宋体" w:eastAsia="宋体"/>
        </w:rPr>
        <w:t xml:space="preserve"> 会议要求各科室在3月底前完成在逃人员专项自查，并对发现的问题限期整改到位。</w:t>
      </w:r>
      <w:r>
        <w:rPr>
          <w:rFonts w:ascii="宋体" w:hAnsi="宋体" w:eastAsia="宋体"/>
        </w:rPr>
        <w:t xml:space="preserve"> 会议要求各科室在6月底前完成维稳预案专项自查，并对发现的问题限期整改到位。</w:t>
      </w:r>
    </w:p>
    <w:p>
      <w:r>
        <w:rPr>
          <w:rFonts w:ascii="宋体" w:hAnsi="宋体" w:eastAsia="宋体"/>
        </w:rPr>
        <w:t xml:space="preserve"> 各单位要对照清单逐项核实审讯策略落实情况，形成书面报告并按时报送。</w:t>
      </w:r>
      <w:r>
        <w:rPr>
          <w:rFonts w:ascii="宋体" w:hAnsi="宋体" w:eastAsia="宋体"/>
        </w:rPr>
        <w:t xml:space="preserve"> 台账显示本月共有49条与办案民警有关的记录，其中13条需要重点复核确认。</w:t>
      </w:r>
    </w:p>
    <w:p>
      <w:r>
        <w:rPr>
          <w:rFonts w:ascii="宋体" w:hAnsi="宋体" w:eastAsia="宋体"/>
        </w:rPr>
        <w:t xml:space="preserve"> 督察组将不定期抽查诈骗剧本的执行情况，检查结果纳入年度绩效考核。</w:t>
      </w:r>
      <w:r>
        <w:rPr>
          <w:rFonts w:ascii="宋体" w:hAnsi="宋体" w:eastAsia="宋体"/>
        </w:rPr>
        <w:t xml:space="preserve"> 会议要求各科室在2月底前完成通缉令专项自查，并对发现的问题限期整改到位。</w:t>
      </w:r>
    </w:p>
    <w:p>
      <w:r>
        <w:rPr>
          <w:rFonts w:ascii="宋体" w:hAnsi="宋体" w:eastAsia="宋体"/>
        </w:rPr>
        <w:t xml:space="preserve"> 各级负责人应当对排爆方案的真实性、完整性负责，并按要求全程留痕备查。</w:t>
      </w:r>
      <w:r>
        <w:rPr>
          <w:rFonts w:ascii="宋体" w:hAnsi="宋体" w:eastAsia="宋体"/>
        </w:rPr>
        <w:t xml:space="preserve"> 各单位要对照清单逐项核实指纹库落实情况，形成书面报告并按时报送。</w:t>
      </w:r>
    </w:p>
    <w:p>
      <w:r>
        <w:rPr>
          <w:rFonts w:ascii="宋体" w:hAnsi="宋体" w:eastAsia="宋体"/>
        </w:rPr>
        <w:t xml:space="preserve"> 台账显示本月共有2条与提请批准逮捕书有关的记录，其中10条需要重点复核确认。</w:t>
      </w:r>
      <w:r>
        <w:rPr>
          <w:rFonts w:ascii="宋体" w:hAnsi="宋体" w:eastAsia="宋体"/>
        </w:rPr>
        <w:t xml:space="preserve"> 根据第10期内部材料显示，居住证信息相关信息须严格控制流转范围，未经批准不得对外提供。</w:t>
      </w:r>
    </w:p>
    <w:p>
      <w:r>
        <w:rPr>
          <w:rFonts w:ascii="宋体" w:hAnsi="宋体" w:eastAsia="宋体"/>
        </w:rPr>
        <w:t xml:space="preserve"> 台账显示本月共有53条与反诈专班有关的记录，其中5条需要重点复核确认。</w:t>
      </w:r>
      <w:r>
        <w:rPr>
          <w:rFonts w:ascii="宋体" w:hAnsi="宋体" w:eastAsia="宋体"/>
        </w:rPr>
        <w:t xml:space="preserve"> 督察组将不定期抽查羁押期限的执行情况，检查结果纳入年度绩效考核。</w:t>
      </w:r>
    </w:p>
    <w:p>
      <w:r>
        <w:rPr>
          <w:rFonts w:ascii="宋体" w:hAnsi="宋体" w:eastAsia="宋体"/>
        </w:rPr>
        <w:t xml:space="preserve"> 会议要求各科室在1月底前完成边控名单专项自查，并对发现的问题限期整改到位。</w:t>
      </w:r>
      <w:r>
        <w:rPr>
          <w:rFonts w:ascii="宋体" w:hAnsi="宋体" w:eastAsia="宋体"/>
        </w:rPr>
        <w:t xml:space="preserve"> 各级负责人应当对突发事件预案的真实性、完整性负责，并按要求全程留痕备查。</w:t>
      </w:r>
    </w:p>
    <w:p>
      <w:r>
        <w:rPr>
          <w:rFonts w:ascii="宋体" w:hAnsi="宋体" w:eastAsia="宋体"/>
        </w:rPr>
        <w:t xml:space="preserve"> 为防范风险，凡涉及枪支流失的文件一律加盖专用章并登记编号后归档保存。</w:t>
      </w:r>
      <w:r>
        <w:rPr>
          <w:rFonts w:ascii="宋体" w:hAnsi="宋体" w:eastAsia="宋体"/>
        </w:rPr>
        <w:t xml:space="preserve"> 下一阶段将围绕嫌疑人供述开展专项培训，确保一线人员熟悉最新的管理要求。</w:t>
      </w:r>
    </w:p>
    <w:p>
      <w:r>
        <w:rPr>
          <w:rFonts w:ascii="宋体" w:hAnsi="宋体" w:eastAsia="宋体"/>
        </w:rPr>
        <w:t xml:space="preserve"> 各单位要对照清单逐项核实布控指令落实情况，形成书面报告并按时报送。</w:t>
      </w:r>
      <w:r>
        <w:rPr>
          <w:rFonts w:ascii="宋体" w:hAnsi="宋体" w:eastAsia="宋体"/>
        </w:rPr>
        <w:t xml:space="preserve"> 下一阶段将围绕专案代号开展专项培训，确保一线人员熟悉最新的管理要求。</w:t>
      </w:r>
    </w:p>
    <w:p>
      <w:r>
        <w:rPr>
          <w:rFonts w:ascii="宋体" w:hAnsi="宋体" w:eastAsia="宋体"/>
        </w:rPr>
        <w:t xml:space="preserve"> 为防范风险，凡涉及悬案积案的文件一律加盖专用章并登记编号后归档保存。</w:t>
      </w:r>
      <w:r>
        <w:rPr>
          <w:rFonts w:ascii="宋体" w:hAnsi="宋体" w:eastAsia="宋体"/>
        </w:rPr>
        <w:t xml:space="preserve"> 各级负责人应当对重点人员的真实性、完整性负责，并按要求全程留痕备查。</w:t>
      </w:r>
    </w:p>
    <w:p>
      <w:r>
        <w:rPr>
          <w:rFonts w:ascii="宋体" w:hAnsi="宋体" w:eastAsia="宋体"/>
        </w:rPr>
        <w:t xml:space="preserve"> 根据第3期内部材料显示，接处警记录相关信息须严格控制流转范围，未经批准不得对外提供。</w:t>
      </w:r>
      <w:r>
        <w:rPr>
          <w:rFonts w:ascii="宋体" w:hAnsi="宋体" w:eastAsia="宋体"/>
        </w:rPr>
        <w:t xml:space="preserve"> 下一阶段将围绕进京上访记录开展专项培训，确保一线人员熟悉最新的管理要求。</w:t>
      </w:r>
    </w:p>
    <w:p>
      <w:r>
        <w:rPr>
          <w:rFonts w:ascii="宋体" w:hAnsi="宋体" w:eastAsia="宋体"/>
        </w:rPr>
        <w:t xml:space="preserve"> 台账显示本月共有45条与蹲守方案有关的记录，其中16条需要重点复核确认。</w:t>
      </w:r>
      <w:r>
        <w:rPr>
          <w:rFonts w:ascii="宋体" w:hAnsi="宋体" w:eastAsia="宋体"/>
        </w:rPr>
        <w:t xml:space="preserve"> 各级负责人应当对吸毒人员的真实性、完整性负责，并按要求全程留痕备查。</w:t>
      </w:r>
    </w:p>
    <w:p>
      <w:r>
        <w:rPr>
          <w:rFonts w:ascii="宋体" w:hAnsi="宋体" w:eastAsia="宋体"/>
        </w:rPr>
        <w:t xml:space="preserve"> 下一阶段将围绕证人笔录开展专项培训，确保一线人员熟悉最新的管理要求。</w:t>
      </w:r>
      <w:r>
        <w:rPr>
          <w:rFonts w:ascii="宋体" w:hAnsi="宋体" w:eastAsia="宋体"/>
        </w:rPr>
        <w:t xml:space="preserve"> 台账显示本月共有22条与吸毒网络有关的记录，其中19条需要重点复核确认。</w:t>
      </w:r>
    </w:p>
    <w:p>
      <w:r>
        <w:rPr>
          <w:rFonts w:ascii="宋体" w:hAnsi="宋体" w:eastAsia="宋体"/>
        </w:rPr>
        <w:t xml:space="preserve"> 根据第12期内部材料显示，鉴定意见相关信息须严格控制流转范围，未经批准不得对外提供。</w:t>
      </w:r>
      <w:r>
        <w:rPr>
          <w:rFonts w:ascii="宋体" w:hAnsi="宋体" w:eastAsia="宋体"/>
        </w:rPr>
        <w:t xml:space="preserve"> 各单位要对照清单逐项核实DNA数据库落实情况，形成书面报告并按时报送。</w:t>
      </w:r>
    </w:p>
    <w:p>
      <w:r>
        <w:rPr>
          <w:rFonts w:ascii="宋体" w:hAnsi="宋体" w:eastAsia="宋体"/>
        </w:rPr>
        <w:t xml:space="preserve"> 下一阶段将围绕群体性事件开展专项培训，确保一线人员熟悉最新的管理要求。</w:t>
      </w:r>
      <w:r>
        <w:rPr>
          <w:rFonts w:ascii="宋体" w:hAnsi="宋体" w:eastAsia="宋体"/>
        </w:rPr>
        <w:t xml:space="preserve"> 根据第6期内部材料显示，重点关注对象相关信息须严格控制流转范围，未经批准不得对外提供。</w:t>
      </w:r>
    </w:p>
    <w:p>
      <w:r>
        <w:rPr>
          <w:rFonts w:ascii="宋体" w:hAnsi="宋体" w:eastAsia="宋体"/>
        </w:rPr>
        <w:t xml:space="preserve"> 会议要求各科室在3月底前完成侦查手段专项自查，并对发现的问题限期整改到位。</w:t>
      </w:r>
      <w:r>
        <w:rPr>
          <w:rFonts w:ascii="宋体" w:hAnsi="宋体" w:eastAsia="宋体"/>
        </w:rPr>
        <w:t xml:space="preserve"> 检查组抽查发现，部分台账中预警劝阻记录记录填写不规范，已要求责任单位立即补充完善。</w:t>
      </w:r>
    </w:p>
    <w:p>
      <w:r>
        <w:rPr>
          <w:rFonts w:ascii="宋体" w:hAnsi="宋体" w:eastAsia="宋体"/>
        </w:rPr>
        <w:t xml:space="preserve"> 检查组抽查发现，部分台账中便衣安排记录填写不规范，已要求责任单位立即补充完善。</w:t>
      </w:r>
      <w:r>
        <w:rPr>
          <w:rFonts w:ascii="宋体" w:hAnsi="宋体" w:eastAsia="宋体"/>
        </w:rPr>
        <w:t xml:space="preserve"> 各单位要对照清单逐项核实案件进展报告落实情况，形成书面报告并按时报送。</w:t>
      </w:r>
    </w:p>
    <w:p>
      <w:r>
        <w:rPr>
          <w:rFonts w:ascii="宋体" w:hAnsi="宋体" w:eastAsia="宋体"/>
        </w:rPr>
        <w:t xml:space="preserve"> 通报指出，抓捕行动属于重点管理事项，任何人不得违规复制、摘抄或向外部传播。</w:t>
      </w:r>
      <w:r>
        <w:rPr>
          <w:rFonts w:ascii="宋体" w:hAnsi="宋体" w:eastAsia="宋体"/>
        </w:rPr>
        <w:t xml:space="preserve"> 为防范风险，凡涉及电诈受害者名单的文件一律加盖专用章并登记编号后归档保存。</w:t>
      </w:r>
    </w:p>
    <w:p>
      <w:r>
        <w:rPr>
          <w:rFonts w:ascii="宋体" w:hAnsi="宋体" w:eastAsia="宋体"/>
        </w:rPr>
        <w:t xml:space="preserve"> 台账显示本月共有44条与搜查令有关的记录，其中3条需要重点复核确认。</w:t>
      </w:r>
      <w:r>
        <w:rPr>
          <w:rFonts w:ascii="宋体" w:hAnsi="宋体" w:eastAsia="宋体"/>
        </w:rPr>
        <w:t xml:space="preserve"> 为防范风险，凡涉及虹膜库的文件一律加盖专用章并登记编号后归档保存。</w:t>
      </w:r>
    </w:p>
    <w:p>
      <w:r>
        <w:rPr>
          <w:rFonts w:ascii="宋体" w:hAnsi="宋体" w:eastAsia="宋体"/>
        </w:rPr>
        <w:t xml:space="preserve"> 各级负责人应当对犯罪记录封存的真实性、完整性负责，并按要求全程留痕备查。</w:t>
      </w:r>
      <w:r>
        <w:rPr>
          <w:rFonts w:ascii="宋体" w:hAnsi="宋体" w:eastAsia="宋体"/>
        </w:rPr>
        <w:t xml:space="preserve"> 会议要求各科室在11月底前完成反贪线索移交专项自查，并对发现的问题限期整改到位。</w:t>
      </w:r>
    </w:p>
    <w:p>
      <w:r>
        <w:rPr>
          <w:rFonts w:ascii="宋体" w:hAnsi="宋体" w:eastAsia="宋体"/>
        </w:rPr>
        <w:t xml:space="preserve"> 通报指出，设卡方案属于重点管理事项，任何人不得违规复制、摘抄或向外部传播。</w:t>
      </w:r>
      <w:r>
        <w:rPr>
          <w:rFonts w:ascii="宋体" w:hAnsi="宋体" w:eastAsia="宋体"/>
        </w:rPr>
        <w:t xml:space="preserve"> 为防范风险，凡涉及提讯证的文件一律加盖专用章并登记编号后归档保存。</w:t>
      </w:r>
    </w:p>
    <w:p>
      <w:r>
        <w:rPr>
          <w:rFonts w:ascii="宋体" w:hAnsi="宋体" w:eastAsia="宋体"/>
        </w:rPr>
        <w:t xml:space="preserve"> 各单位要对照清单逐项核实车辆轨迹落实情况，形成书面报告并按时报送。</w:t>
      </w:r>
      <w:r>
        <w:rPr>
          <w:rFonts w:ascii="宋体" w:hAnsi="宋体" w:eastAsia="宋体"/>
        </w:rPr>
        <w:t xml:space="preserve"> 下一阶段将围绕伤亡情况开展专项培训，确保一线人员熟悉最新的管理要求。</w:t>
      </w:r>
    </w:p>
    <w:p>
      <w:r>
        <w:rPr>
          <w:rFonts w:ascii="宋体" w:hAnsi="宋体" w:eastAsia="宋体"/>
        </w:rPr>
        <w:t xml:space="preserve"> 会议要求各科室在9月底前完成反恐预案专项自查，并对发现的问题限期整改到位。</w:t>
      </w:r>
      <w:r>
        <w:rPr>
          <w:rFonts w:ascii="宋体" w:hAnsi="宋体" w:eastAsia="宋体"/>
        </w:rPr>
        <w:t xml:space="preserve"> 根据第7期内部材料显示，人脸识别库相关信息须严格控制流转范围，未经批准不得对外提供。</w:t>
      </w:r>
    </w:p>
    <w:p>
      <w:r>
        <w:rPr>
          <w:rFonts w:ascii="宋体" w:hAnsi="宋体" w:eastAsia="宋体"/>
        </w:rPr>
        <w:t xml:space="preserve"> 督察组将不定期抽查爆炸物来源的执行情况，检查结果纳入年度绩效考核。</w:t>
      </w:r>
      <w:r>
        <w:rPr>
          <w:rFonts w:ascii="宋体" w:hAnsi="宋体" w:eastAsia="宋体"/>
        </w:rPr>
        <w:t xml:space="preserve"> 督察组将不定期抽查布控点位的执行情况，检查结果纳入年度绩效考核。</w:t>
      </w:r>
    </w:p>
    <w:p>
      <w:r>
        <w:rPr>
          <w:rFonts w:ascii="宋体" w:hAnsi="宋体" w:eastAsia="宋体"/>
        </w:rPr>
        <w:t xml:space="preserve"> 会议要求各科室在10月底前完成悬赏通告专项自查，并对发现的问题限期整改到位。</w:t>
      </w:r>
      <w:r>
        <w:rPr>
          <w:rFonts w:ascii="宋体" w:hAnsi="宋体" w:eastAsia="宋体"/>
        </w:rPr>
        <w:t xml:space="preserve"> 根据第9期内部材料显示，专案组名单相关信息须严格控制流转范围，未经批准不得对外提供。</w:t>
      </w:r>
    </w:p>
    <w:p>
      <w:r>
        <w:rPr>
          <w:rFonts w:ascii="宋体" w:hAnsi="宋体" w:eastAsia="宋体"/>
        </w:rPr>
        <w:t xml:space="preserve"> 会议要求各科室在3月底前完成出入境记录专项自查，并对发现的问题限期整改到位。</w:t>
      </w:r>
      <w:r>
        <w:rPr>
          <w:rFonts w:ascii="宋体" w:hAnsi="宋体" w:eastAsia="宋体"/>
        </w:rPr>
        <w:t xml:space="preserve"> 检查组抽查发现，部分台账中制毒窝点记录填写不规范，已要求责任单位立即补充完善。</w:t>
      </w:r>
    </w:p>
    <w:p>
      <w:r>
        <w:rPr>
          <w:rFonts w:ascii="宋体" w:hAnsi="宋体" w:eastAsia="宋体"/>
        </w:rPr>
        <w:t xml:space="preserve"> 会议要求各科室在9月底前完成收网时间专项自查，并对发现的问题限期整改到位。</w:t>
      </w:r>
      <w:r>
        <w:rPr>
          <w:rFonts w:ascii="宋体" w:hAnsi="宋体" w:eastAsia="宋体"/>
        </w:rPr>
        <w:t xml:space="preserve"> 督察组将不定期抽查律师会见记录的执行情况，检查结果纳入年度绩效考核。</w:t>
      </w:r>
    </w:p>
    <w:p>
      <w:r>
        <w:rPr>
          <w:rFonts w:ascii="宋体" w:hAnsi="宋体" w:eastAsia="宋体"/>
        </w:rPr>
        <w:t xml:space="preserve"> 通报指出，警力部署属于重点管理事项，任何人不得违规复制、摘抄或向外部传播。</w:t>
      </w:r>
      <w:r>
        <w:rPr>
          <w:rFonts w:ascii="宋体" w:hAnsi="宋体" w:eastAsia="宋体"/>
        </w:rPr>
        <w:t xml:space="preserve"> 督察组将不定期抽查涉案财物的执行情况，检查结果纳入年度绩效考核。</w:t>
      </w:r>
    </w:p>
    <w:p>
      <w:r>
        <w:rPr>
          <w:rFonts w:ascii="宋体" w:hAnsi="宋体" w:eastAsia="宋体"/>
        </w:rPr>
        <w:t xml:space="preserve"> 各级负责人应当对失踪人员的真实性、完整性负责，并按要求全程留痕备查。</w:t>
      </w:r>
      <w:r>
        <w:rPr>
          <w:rFonts w:ascii="宋体" w:hAnsi="宋体" w:eastAsia="宋体"/>
        </w:rPr>
        <w:t xml:space="preserve"> 督察组将不定期抽查举报人信息的执行情况，检查结果纳入年度绩效考核。</w:t>
      </w:r>
    </w:p>
    <w:p>
      <w:r>
        <w:rPr>
          <w:rFonts w:ascii="宋体" w:hAnsi="宋体" w:eastAsia="宋体"/>
        </w:rPr>
        <w:t xml:space="preserve"> 通报指出，值班备勤表属于重点管理事项，任何人不得违规复制、摘抄或向外部传播。</w:t>
      </w:r>
      <w:r>
        <w:rPr>
          <w:rFonts w:ascii="宋体" w:hAnsi="宋体" w:eastAsia="宋体"/>
        </w:rPr>
        <w:t xml:space="preserve"> 通报指出，重点访民属于重点管理事项，任何人不得违规复制、摘抄或向外部传播。</w:t>
      </w:r>
    </w:p>
    <w:p>
      <w:r>
        <w:rPr>
          <w:rFonts w:ascii="宋体" w:hAnsi="宋体" w:eastAsia="宋体"/>
        </w:rPr>
        <w:t xml:space="preserve"> 各单位要对照清单逐项核实贩毒通道落实情况，形成书面报告并按时报送。</w:t>
      </w:r>
      <w:r>
        <w:rPr>
          <w:rFonts w:ascii="宋体" w:hAnsi="宋体" w:eastAsia="宋体"/>
        </w:rPr>
        <w:t xml:space="preserve"> 台账显示本月共有18条与手机信令有关的记录，其中9条需要重点复核确认。</w:t>
      </w:r>
    </w:p>
    <w:p>
      <w:r>
        <w:rPr>
          <w:rFonts w:ascii="宋体" w:hAnsi="宋体" w:eastAsia="宋体"/>
        </w:rPr>
        <w:t xml:space="preserve"> 台账显示本月共有27条与扣押物品清单有关的记录，其中15条需要重点复核确认。</w:t>
      </w:r>
      <w:r>
        <w:rPr>
          <w:rFonts w:ascii="宋体" w:hAnsi="宋体" w:eastAsia="宋体"/>
        </w:rPr>
        <w:t xml:space="preserve"> 会议要求各科室在11月底前完成航班乘机记录专项自查，并对发现的问题限期整改到位。</w:t>
      </w:r>
    </w:p>
    <w:p>
      <w:r>
        <w:rPr>
          <w:rFonts w:ascii="宋体" w:hAnsi="宋体" w:eastAsia="宋体"/>
        </w:rPr>
        <w:t xml:space="preserve"> 督察组将不定期抽查涉密案卷的执行情况，检查结果纳入年度绩效考核。</w:t>
      </w:r>
      <w:r>
        <w:rPr>
          <w:rFonts w:ascii="宋体" w:hAnsi="宋体" w:eastAsia="宋体"/>
        </w:rPr>
        <w:t xml:space="preserve"> 通报指出，监控布点属于重点管理事项，任何人不得违规复制、摘抄或向外部传播。</w:t>
      </w:r>
    </w:p>
    <w:p>
      <w:r>
        <w:rPr>
          <w:rFonts w:ascii="宋体" w:hAnsi="宋体" w:eastAsia="宋体"/>
        </w:rPr>
        <w:t xml:space="preserve"> 各单位要对照清单逐项核实监听授权落实情况，形成书面报告并按时报送。</w:t>
      </w:r>
      <w:r>
        <w:rPr>
          <w:rFonts w:ascii="宋体" w:hAnsi="宋体" w:eastAsia="宋体"/>
        </w:rPr>
        <w:t xml:space="preserve"> 各级负责人应当对实名制数据的真实性、完整性负责，并按要求全程留痕备查。</w:t>
      </w:r>
    </w:p>
    <w:p>
      <w:r>
        <w:rPr>
          <w:rFonts w:ascii="宋体" w:hAnsi="宋体" w:eastAsia="宋体"/>
        </w:rPr>
        <w:t xml:space="preserve"> 通报指出，卧底行动属于重点管理事项，任何人不得违规复制、摘抄或向外部传播。</w:t>
      </w:r>
      <w:r>
        <w:rPr>
          <w:rFonts w:ascii="宋体" w:hAnsi="宋体" w:eastAsia="宋体"/>
        </w:rPr>
        <w:t xml:space="preserve"> 会议要求各科室在9月底前完成毒品来源专项自查，并对发现的问题限期整改到位。</w:t>
      </w:r>
    </w:p>
    <w:p>
      <w:r>
        <w:rPr>
          <w:rFonts w:ascii="宋体" w:hAnsi="宋体" w:eastAsia="宋体"/>
        </w:rPr>
        <w:t xml:space="preserve"> 各级负责人应当对资金链路的真实性、完整性负责，并按要求全程留痕备查。</w:t>
      </w:r>
      <w:r>
        <w:rPr>
          <w:rFonts w:ascii="宋体" w:hAnsi="宋体" w:eastAsia="宋体"/>
        </w:rPr>
        <w:t xml:space="preserve"> 下一阶段将围绕警衔信息开展专项培训，确保一线人员熟悉最新的管理要求。</w:t>
      </w:r>
    </w:p>
    <w:p>
      <w:r>
        <w:rPr>
          <w:rFonts w:ascii="宋体" w:hAnsi="宋体" w:eastAsia="宋体"/>
        </w:rPr>
        <w:t xml:space="preserve"> 会议要求各科室在4月底前完成洗钱通道专项自查，并对发现的问题限期整改到位。</w:t>
      </w:r>
      <w:r>
        <w:rPr>
          <w:rFonts w:ascii="宋体" w:hAnsi="宋体" w:eastAsia="宋体"/>
        </w:rPr>
        <w:t xml:space="preserve"> 会议要求各科室在9月底前完成通话记录专项自查，并对发现的问题限期整改到位。</w:t>
      </w:r>
    </w:p>
    <w:p>
      <w:r>
        <w:rPr>
          <w:rFonts w:ascii="宋体" w:hAnsi="宋体" w:eastAsia="宋体"/>
        </w:rPr>
        <w:t xml:space="preserve"> 各单位要对照清单逐项核实报案人信息落实情况，形成书面报告并按时报送。</w:t>
      </w:r>
      <w:r>
        <w:rPr>
          <w:rFonts w:ascii="宋体" w:hAnsi="宋体" w:eastAsia="宋体"/>
        </w:rPr>
        <w:t xml:space="preserve"> 各单位要对照清单逐项核实前科人员落实情况，形成书面报告并按时报送。</w:t>
      </w:r>
    </w:p>
    <w:p>
      <w:r>
        <w:rPr>
          <w:rFonts w:ascii="宋体" w:hAnsi="宋体" w:eastAsia="宋体"/>
        </w:rPr>
        <w:t xml:space="preserve"> 会议要求各科室在3月底前完成网络巡查记录专项自查，并对发现的问题限期整改到位。</w:t>
      </w:r>
      <w:r>
        <w:rPr>
          <w:rFonts w:ascii="宋体" w:hAnsi="宋体" w:eastAsia="宋体"/>
        </w:rPr>
        <w:t xml:space="preserve"> 检查组抽查发现，部分台账中查缉方案记录填写不规范，已要求责任单位立即补充完善。</w:t>
      </w:r>
    </w:p>
    <w:p>
      <w:r>
        <w:rPr>
          <w:rFonts w:ascii="宋体" w:hAnsi="宋体" w:eastAsia="宋体"/>
        </w:rPr>
        <w:t xml:space="preserve"> 督察组将不定期抽查法医报告的执行情况，检查结果纳入年度绩效考核。</w:t>
      </w:r>
      <w:r>
        <w:rPr>
          <w:rFonts w:ascii="宋体" w:hAnsi="宋体" w:eastAsia="宋体"/>
        </w:rPr>
        <w:t xml:space="preserve"> 检查组抽查发现，部分台账中痕迹检验记录填写不规范，已要求责任单位立即补充完善。</w:t>
      </w:r>
    </w:p>
    <w:p>
      <w:r>
        <w:rPr>
          <w:rFonts w:ascii="宋体" w:hAnsi="宋体" w:eastAsia="宋体"/>
        </w:rPr>
        <w:t xml:space="preserve"> 检查组抽查发现，部分台账中铁路购票记录记录填写不规范，已要求责任单位立即补充完善。</w:t>
      </w:r>
      <w:r>
        <w:rPr>
          <w:rFonts w:ascii="宋体" w:hAnsi="宋体" w:eastAsia="宋体"/>
        </w:rPr>
        <w:t xml:space="preserve"> 各单位要对照清单逐项核实管控名单落实情况，形成书面报告并按时报送。</w:t>
      </w:r>
    </w:p>
    <w:p>
      <w:r>
        <w:rPr>
          <w:rFonts w:ascii="宋体" w:hAnsi="宋体" w:eastAsia="宋体"/>
        </w:rPr>
        <w:t xml:space="preserve"> 通报指出，网吧上网记录属于重点管理事项，任何人不得违规复制、摘抄或向外部传播。</w:t>
      </w:r>
      <w:r>
        <w:rPr>
          <w:rFonts w:ascii="宋体" w:hAnsi="宋体" w:eastAsia="宋体"/>
        </w:rPr>
        <w:t xml:space="preserve"> 检查组抽查发现，部分台账中手续编号记录填写不规范，已要求责任单位立即补充完善。</w:t>
      </w:r>
    </w:p>
    <w:p>
      <w:r>
        <w:rPr>
          <w:rFonts w:ascii="宋体" w:hAnsi="宋体" w:eastAsia="宋体"/>
        </w:rPr>
        <w:t xml:space="preserve"> 台账显示本月共有2条与突发事件预案有关的记录，其中5条需要重点复核确认。</w:t>
      </w:r>
      <w:r>
        <w:rPr>
          <w:rFonts w:ascii="宋体" w:hAnsi="宋体" w:eastAsia="宋体"/>
        </w:rPr>
        <w:t xml:space="preserve"> 下一阶段将围绕航班乘机记录开展专项培训，确保一线人员熟悉最新的管理要求。</w:t>
      </w:r>
    </w:p>
    <w:p>
      <w:r>
        <w:rPr>
          <w:rFonts w:ascii="宋体" w:hAnsi="宋体" w:eastAsia="宋体"/>
        </w:rPr>
        <w:t xml:space="preserve"> 下一阶段将围绕铁路购票记录开展专项培训，确保一线人员熟悉最新的管理要求。</w:t>
      </w:r>
      <w:r>
        <w:rPr>
          <w:rFonts w:ascii="宋体" w:hAnsi="宋体" w:eastAsia="宋体"/>
        </w:rPr>
        <w:t xml:space="preserve"> 督察组将不定期抽查提请批准逮捕书的执行情况，检查结果纳入年度绩效考核。</w:t>
      </w:r>
    </w:p>
    <w:p>
      <w:r>
        <w:rPr>
          <w:rFonts w:ascii="宋体" w:hAnsi="宋体" w:eastAsia="宋体"/>
        </w:rPr>
        <w:t xml:space="preserve"> 检查组抽查发现，部分台账中排爆方案记录填写不规范，已要求责任单位立即补充完善。</w:t>
      </w:r>
      <w:r>
        <w:rPr>
          <w:rFonts w:ascii="宋体" w:hAnsi="宋体" w:eastAsia="宋体"/>
        </w:rPr>
        <w:t xml:space="preserve"> 根据第6期内部材料显示，羁押期限相关信息须严格控制流转范围，未经批准不得对外提供。</w:t>
      </w:r>
    </w:p>
    <w:p>
      <w:r>
        <w:rPr>
          <w:rFonts w:ascii="宋体" w:hAnsi="宋体" w:eastAsia="宋体"/>
        </w:rPr>
        <w:t xml:space="preserve"> 通报指出，通话记录属于重点管理事项，任何人不得违规复制、摘抄或向外部传播。</w:t>
      </w:r>
      <w:r>
        <w:rPr>
          <w:rFonts w:ascii="宋体" w:hAnsi="宋体" w:eastAsia="宋体"/>
        </w:rPr>
        <w:t xml:space="preserve"> 台账显示本月共有59条与布控指令有关的记录，其中2条需要重点复核确认。</w:t>
      </w:r>
    </w:p>
    <w:p>
      <w:r>
        <w:rPr>
          <w:rFonts w:ascii="宋体" w:hAnsi="宋体" w:eastAsia="宋体"/>
        </w:rPr>
        <w:t xml:space="preserve"> 检查组抽查发现，部分台账中失踪人员记录填写不规范，已要求责任单位立即补充完善。</w:t>
      </w:r>
      <w:r>
        <w:rPr>
          <w:rFonts w:ascii="宋体" w:hAnsi="宋体" w:eastAsia="宋体"/>
        </w:rPr>
        <w:t xml:space="preserve"> 会议要求各科室在8月底前完成在逃人员专项自查，并对发现的问题限期整改到位。</w:t>
      </w:r>
    </w:p>
    <w:p>
      <w:r>
        <w:rPr>
          <w:rFonts w:ascii="宋体" w:hAnsi="宋体" w:eastAsia="宋体"/>
        </w:rPr>
        <w:t xml:space="preserve"> 检查组抽查发现，部分台账中进京上访记录记录填写不规范，已要求责任单位立即补充完善。</w:t>
      </w:r>
      <w:r>
        <w:rPr>
          <w:rFonts w:ascii="宋体" w:hAnsi="宋体" w:eastAsia="宋体"/>
        </w:rPr>
        <w:t xml:space="preserve"> 检查组抽查发现，部分台账中专案代号记录填写不规范，已要求责任单位立即补充完善。</w:t>
      </w:r>
    </w:p>
    <w:p>
      <w:r>
        <w:rPr>
          <w:rFonts w:ascii="宋体" w:hAnsi="宋体" w:eastAsia="宋体"/>
        </w:rPr>
        <w:t xml:space="preserve"> 检查组抽查发现，部分台账中查缉方案记录填写不规范，已要求责任单位立即补充完善。</w:t>
      </w:r>
      <w:r>
        <w:rPr>
          <w:rFonts w:ascii="宋体" w:hAnsi="宋体" w:eastAsia="宋体"/>
        </w:rPr>
        <w:t xml:space="preserve"> 通报指出，维稳预案属于重点管理事项，任何人不得违规复制、摘抄或向外部传播。</w:t>
      </w:r>
    </w:p>
    <w:p>
      <w:r>
        <w:rPr>
          <w:rFonts w:ascii="宋体" w:hAnsi="宋体" w:eastAsia="宋体"/>
        </w:rPr>
        <w:t xml:space="preserve"> 台账显示本月共有2条与重点访民有关的记录，其中14条需要重点复核确认。</w:t>
      </w:r>
      <w:r>
        <w:rPr>
          <w:rFonts w:ascii="宋体" w:hAnsi="宋体" w:eastAsia="宋体"/>
        </w:rPr>
        <w:t xml:space="preserve"> 为防范风险，凡涉及通缉令的文件一律加盖专用章并登记编号后归档保存。</w:t>
      </w:r>
    </w:p>
    <w:p>
      <w:r>
        <w:rPr>
          <w:rFonts w:ascii="宋体" w:hAnsi="宋体" w:eastAsia="宋体"/>
        </w:rPr>
        <w:t xml:space="preserve"> 台账显示本月共有11条与蹲守方案有关的记录，其中17条需要重点复核确认。</w:t>
      </w:r>
      <w:r>
        <w:rPr>
          <w:rFonts w:ascii="宋体" w:hAnsi="宋体" w:eastAsia="宋体"/>
        </w:rPr>
        <w:t xml:space="preserve"> 检查组抽查发现，部分台账中监控布点记录填写不规范，已要求责任单位立即补充完善。</w:t>
      </w:r>
    </w:p>
    <w:p>
      <w:r>
        <w:rPr>
          <w:rFonts w:ascii="宋体" w:hAnsi="宋体" w:eastAsia="宋体"/>
        </w:rPr>
        <w:t xml:space="preserve"> 下一阶段将围绕涉密案卷开展专项培训，确保一线人员熟悉最新的管理要求。</w:t>
      </w:r>
      <w:r>
        <w:rPr>
          <w:rFonts w:ascii="宋体" w:hAnsi="宋体" w:eastAsia="宋体"/>
        </w:rPr>
        <w:t xml:space="preserve"> 通报指出，居住证信息属于重点管理事项，任何人不得违规复制、摘抄或向外部传播。</w:t>
      </w:r>
    </w:p>
    <w:p>
      <w:r>
        <w:rPr>
          <w:rFonts w:ascii="宋体" w:hAnsi="宋体" w:eastAsia="宋体"/>
        </w:rPr>
        <w:t xml:space="preserve"> 督察组将不定期抽查洗钱通道的执行情况，检查结果纳入年度绩效考核。</w:t>
      </w:r>
      <w:r>
        <w:rPr>
          <w:rFonts w:ascii="宋体" w:hAnsi="宋体" w:eastAsia="宋体"/>
        </w:rPr>
        <w:t xml:space="preserve"> 检查组抽查发现，部分台账中收网时间记录填写不规范，已要求责任单位立即补充完善。</w:t>
      </w:r>
    </w:p>
    <w:p>
      <w:r>
        <w:rPr>
          <w:rFonts w:ascii="宋体" w:hAnsi="宋体" w:eastAsia="宋体"/>
        </w:rPr>
        <w:t xml:space="preserve"> 根据第5期内部材料显示，提讯证相关信息须严格控制流转范围，未经批准不得对外提供。</w:t>
      </w:r>
      <w:r>
        <w:rPr>
          <w:rFonts w:ascii="宋体" w:hAnsi="宋体" w:eastAsia="宋体"/>
        </w:rPr>
        <w:t xml:space="preserve"> 根据第10期内部材料显示，网络巡查记录相关信息须严格控制流转范围，未经批准不得对外提供。</w:t>
      </w:r>
    </w:p>
    <w:p>
      <w:r>
        <w:rPr>
          <w:rFonts w:ascii="宋体" w:hAnsi="宋体" w:eastAsia="宋体"/>
        </w:rPr>
        <w:t xml:space="preserve"> 台账显示本月共有21条与吸毒网络有关的记录，其中8条需要重点复核确认。</w:t>
      </w:r>
      <w:r>
        <w:rPr>
          <w:rFonts w:ascii="宋体" w:hAnsi="宋体" w:eastAsia="宋体"/>
        </w:rPr>
        <w:t xml:space="preserve"> 通报指出，群体性事件属于重点管理事项，任何人不得违规复制、摘抄或向外部传播。</w:t>
      </w:r>
    </w:p>
    <w:p>
      <w:r>
        <w:rPr>
          <w:rFonts w:ascii="宋体" w:hAnsi="宋体" w:eastAsia="宋体"/>
        </w:rPr>
        <w:t xml:space="preserve"> 督察组将不定期抽查技术侦查措施的执行情况，检查结果纳入年度绩效考核。</w:t>
      </w:r>
      <w:r>
        <w:rPr>
          <w:rFonts w:ascii="宋体" w:hAnsi="宋体" w:eastAsia="宋体"/>
        </w:rPr>
        <w:t xml:space="preserve"> 会议要求各科室在6月底前完成告密者保护专项自查，并对发现的问题限期整改到位。</w:t>
      </w:r>
    </w:p>
    <w:p>
      <w:r>
        <w:rPr>
          <w:rFonts w:ascii="宋体" w:hAnsi="宋体" w:eastAsia="宋体"/>
        </w:rPr>
        <w:t xml:space="preserve"> 台账显示本月共有59条与反恐预案有关的记录，其中2条需要重点复核确认。</w:t>
      </w:r>
      <w:r>
        <w:rPr>
          <w:rFonts w:ascii="宋体" w:hAnsi="宋体" w:eastAsia="宋体"/>
        </w:rPr>
        <w:t xml:space="preserve"> 检查组抽查发现，部分台账中吸毒人员记录填写不规范，已要求责任单位立即补充完善。</w:t>
      </w:r>
    </w:p>
    <w:p>
      <w:r>
        <w:rPr>
          <w:rFonts w:ascii="宋体" w:hAnsi="宋体" w:eastAsia="宋体"/>
        </w:rPr>
        <w:t xml:space="preserve"> 通报指出，法医报告属于重点管理事项，任何人不得违规复制、摘抄或向外部传播。</w:t>
      </w:r>
      <w:r>
        <w:rPr>
          <w:rFonts w:ascii="宋体" w:hAnsi="宋体" w:eastAsia="宋体"/>
        </w:rPr>
        <w:t xml:space="preserve"> 会议要求各科室在3月底前完成无名尸源专项自查，并对发现的问题限期整改到位。</w:t>
      </w:r>
    </w:p>
    <w:p>
      <w:r>
        <w:rPr>
          <w:rFonts w:ascii="宋体" w:hAnsi="宋体" w:eastAsia="宋体"/>
        </w:rPr>
        <w:t xml:space="preserve"> 各级负责人应当对反诈专班的真实性、完整性负责，并按要求全程留痕备查。</w:t>
      </w:r>
      <w:r>
        <w:rPr>
          <w:rFonts w:ascii="宋体" w:hAnsi="宋体" w:eastAsia="宋体"/>
        </w:rPr>
        <w:t xml:space="preserve"> 根据第11期内部材料显示，枪支流失相关信息须严格控制流转范围，未经批准不得对外提供。</w:t>
      </w:r>
    </w:p>
    <w:p>
      <w:r>
        <w:rPr>
          <w:rFonts w:ascii="宋体" w:hAnsi="宋体" w:eastAsia="宋体"/>
        </w:rPr>
        <w:t xml:space="preserve"> 各级负责人应当对管控名单的真实性、完整性负责，并按要求全程留痕备查。</w:t>
      </w:r>
      <w:r>
        <w:rPr>
          <w:rFonts w:ascii="宋体" w:hAnsi="宋体" w:eastAsia="宋体"/>
        </w:rPr>
        <w:t xml:space="preserve"> 各单位要对照清单逐项核实专案组名单落实情况，形成书面报告并按时报送。</w:t>
      </w:r>
    </w:p>
    <w:p>
      <w:r>
        <w:rPr>
          <w:rFonts w:ascii="宋体" w:hAnsi="宋体" w:eastAsia="宋体"/>
        </w:rPr>
        <w:t xml:space="preserve"> 下一阶段将围绕律师会见记录开展专项培训，确保一线人员熟悉最新的管理要求。</w:t>
      </w:r>
      <w:r>
        <w:rPr>
          <w:rFonts w:ascii="宋体" w:hAnsi="宋体" w:eastAsia="宋体"/>
        </w:rPr>
        <w:t xml:space="preserve"> 会议要求各科室在11月底前完成指纹库专项自查，并对发现的问题限期整改到位。</w:t>
      </w:r>
    </w:p>
    <w:p>
      <w:r>
        <w:rPr>
          <w:rFonts w:ascii="宋体" w:hAnsi="宋体" w:eastAsia="宋体"/>
        </w:rPr>
        <w:t xml:space="preserve"> 会议要求各科室在10月底前完成侦查手段专项自查，并对发现的问题限期整改到位。</w:t>
      </w:r>
      <w:r>
        <w:rPr>
          <w:rFonts w:ascii="宋体" w:hAnsi="宋体" w:eastAsia="宋体"/>
        </w:rPr>
        <w:t xml:space="preserve"> 通报指出，打拐比对属于重点管理事项，任何人不得违规复制、摘抄或向外部传播。</w:t>
      </w:r>
    </w:p>
    <w:p>
      <w:r>
        <w:rPr>
          <w:rFonts w:ascii="宋体" w:hAnsi="宋体" w:eastAsia="宋体"/>
        </w:rPr>
        <w:t xml:space="preserve"> 督察组将不定期抽查接处警记录的执行情况，检查结果纳入年度绩效考核。</w:t>
      </w:r>
      <w:r>
        <w:rPr>
          <w:rFonts w:ascii="宋体" w:hAnsi="宋体" w:eastAsia="宋体"/>
        </w:rPr>
        <w:t xml:space="preserve"> 通报指出，天网点位属于重点管理事项，任何人不得违规复制、摘抄或向外部传播。</w:t>
      </w:r>
    </w:p>
    <w:p>
      <w:r>
        <w:rPr>
          <w:rFonts w:ascii="宋体" w:hAnsi="宋体" w:eastAsia="宋体"/>
        </w:rPr>
        <w:t xml:space="preserve"> 检查组抽查发现，部分台账中举报人信息记录填写不规范，已要求责任单位立即补充完善。</w:t>
      </w:r>
      <w:r>
        <w:rPr>
          <w:rFonts w:ascii="宋体" w:hAnsi="宋体" w:eastAsia="宋体"/>
        </w:rPr>
        <w:t xml:space="preserve"> 督察组将不定期抽查涉案财物的执行情况，检查结果纳入年度绩效考核。</w:t>
      </w:r>
    </w:p>
    <w:p>
      <w:r>
        <w:rPr>
          <w:rFonts w:ascii="宋体" w:hAnsi="宋体" w:eastAsia="宋体"/>
        </w:rPr>
        <w:t xml:space="preserve"> 台账显示本月共有28条与警衔信息有关的记录，其中17条需要重点复核确认。</w:t>
      </w:r>
      <w:r>
        <w:rPr>
          <w:rFonts w:ascii="宋体" w:hAnsi="宋体" w:eastAsia="宋体"/>
        </w:rPr>
        <w:t xml:space="preserve"> 督察组将不定期抽查值班备勤表的执行情况，检查结果纳入年度绩效考核。</w:t>
      </w:r>
    </w:p>
    <w:p>
      <w:r>
        <w:rPr>
          <w:rFonts w:ascii="宋体" w:hAnsi="宋体" w:eastAsia="宋体"/>
        </w:rPr>
        <w:t xml:space="preserve"> 检查组抽查发现，部分台账中鉴定意见记录填写不规范，已要求责任单位立即补充完善。</w:t>
      </w:r>
      <w:r>
        <w:rPr>
          <w:rFonts w:ascii="宋体" w:hAnsi="宋体" w:eastAsia="宋体"/>
        </w:rPr>
        <w:t xml:space="preserve"> 通报指出，扣押物品清单属于重点管理事项，任何人不得违规复制、摘抄或向外部传播。</w:t>
      </w:r>
    </w:p>
    <w:p>
      <w:r>
        <w:rPr>
          <w:rFonts w:ascii="宋体" w:hAnsi="宋体" w:eastAsia="宋体"/>
        </w:rPr>
        <w:t xml:space="preserve"> 督察组将不定期抽查嫌疑人供述的执行情况，检查结果纳入年度绩效考核。</w:t>
      </w:r>
      <w:r>
        <w:rPr>
          <w:rFonts w:ascii="宋体" w:hAnsi="宋体" w:eastAsia="宋体"/>
        </w:rPr>
        <w:t xml:space="preserve"> 台账显示本月共有27条与旅馆住宿记录有关的记录，其中20条需要重点复核确认。</w:t>
      </w:r>
    </w:p>
    <w:p>
      <w:r>
        <w:rPr>
          <w:rFonts w:ascii="宋体" w:hAnsi="宋体" w:eastAsia="宋体"/>
        </w:rPr>
        <w:t xml:space="preserve"> 下一阶段将围绕电诈受害者名单开展专项培训，确保一线人员熟悉最新的管理要求。</w:t>
      </w:r>
      <w:r>
        <w:rPr>
          <w:rFonts w:ascii="宋体" w:hAnsi="宋体" w:eastAsia="宋体"/>
        </w:rPr>
        <w:t xml:space="preserve"> 各单位要对照清单逐项核实涉稳人员落实情况，形成书面报告并按时报送。</w:t>
      </w:r>
    </w:p>
    <w:p>
      <w:r>
        <w:rPr>
          <w:rFonts w:ascii="宋体" w:hAnsi="宋体" w:eastAsia="宋体"/>
        </w:rPr>
        <w:t xml:space="preserve"> 督察组将不定期抽查警号的执行情况，检查结果纳入年度绩效考核。</w:t>
      </w:r>
      <w:r>
        <w:rPr>
          <w:rFonts w:ascii="宋体" w:hAnsi="宋体" w:eastAsia="宋体"/>
        </w:rPr>
        <w:t xml:space="preserve"> 下一阶段将围绕线人报酬开展专项培训，确保一线人员熟悉最新的管理要求。</w:t>
      </w:r>
    </w:p>
    <w:p>
      <w:r>
        <w:rPr>
          <w:rFonts w:ascii="宋体" w:hAnsi="宋体" w:eastAsia="宋体"/>
        </w:rPr>
        <w:t xml:space="preserve"> 督察组将不定期抽查人脸识别库的执行情况，检查结果纳入年度绩效考核。</w:t>
      </w:r>
      <w:r>
        <w:rPr>
          <w:rFonts w:ascii="宋体" w:hAnsi="宋体" w:eastAsia="宋体"/>
        </w:rPr>
        <w:t xml:space="preserve"> 督察组将不定期抽查布控点位的执行情况，检查结果纳入年度绩效考核。</w:t>
      </w:r>
    </w:p>
    <w:p>
      <w:r>
        <w:rPr>
          <w:rFonts w:ascii="宋体" w:hAnsi="宋体" w:eastAsia="宋体"/>
        </w:rPr>
        <w:t xml:space="preserve"> 下一阶段将围绕卡口记录开展专项培训，确保一线人员熟悉最新的管理要求。</w:t>
      </w:r>
      <w:r>
        <w:rPr>
          <w:rFonts w:ascii="宋体" w:hAnsi="宋体" w:eastAsia="宋体"/>
        </w:rPr>
        <w:t xml:space="preserve"> 通报指出，实名制数据属于重点管理事项，任何人不得违规复制、摘抄或向外部传播。</w:t>
      </w:r>
    </w:p>
    <w:p>
      <w:r>
        <w:rPr>
          <w:rFonts w:ascii="宋体" w:hAnsi="宋体" w:eastAsia="宋体"/>
        </w:rPr>
        <w:t xml:space="preserve"> 各级负责人应当对线人档案的真实性、完整性负责，并按要求全程留痕备查。</w:t>
      </w:r>
      <w:r>
        <w:rPr>
          <w:rFonts w:ascii="宋体" w:hAnsi="宋体" w:eastAsia="宋体"/>
        </w:rPr>
        <w:t xml:space="preserve"> 会议要求各科室在9月底前完成车辆轨迹专项自查，并对发现的问题限期整改到位。</w:t>
      </w:r>
    </w:p>
    <w:p>
      <w:r>
        <w:rPr>
          <w:rFonts w:ascii="宋体" w:hAnsi="宋体" w:eastAsia="宋体"/>
        </w:rPr>
        <w:t xml:space="preserve"> 台账显示本月共有22条与便衣安排有关的记录，其中2条需要重点复核确认。</w:t>
      </w:r>
      <w:r>
        <w:rPr>
          <w:rFonts w:ascii="宋体" w:hAnsi="宋体" w:eastAsia="宋体"/>
        </w:rPr>
        <w:t xml:space="preserve"> 根据第6期内部材料显示，悬案积案相关信息须严格控制流转范围，未经批准不得对外提供。</w:t>
      </w:r>
    </w:p>
    <w:p>
      <w:r>
        <w:rPr>
          <w:rFonts w:ascii="宋体" w:hAnsi="宋体" w:eastAsia="宋体"/>
        </w:rPr>
        <w:t xml:space="preserve"> 检查组抽查发现，部分台账中涉警舆情记录填写不规范，已要求责任单位立即补充完善。</w:t>
      </w:r>
      <w:r>
        <w:rPr>
          <w:rFonts w:ascii="宋体" w:hAnsi="宋体" w:eastAsia="宋体"/>
        </w:rPr>
        <w:t xml:space="preserve"> 会议要求各科室在12月底前完成案件进展报告专项自查，并对发现的问题限期整改到位。</w:t>
      </w:r>
    </w:p>
    <w:p>
      <w:r>
        <w:rPr>
          <w:rFonts w:ascii="宋体" w:hAnsi="宋体" w:eastAsia="宋体"/>
        </w:rPr>
        <w:t xml:space="preserve"> 下一阶段将围绕督察投诉开展专项培训，确保一线人员熟悉最新的管理要求。</w:t>
      </w:r>
      <w:r>
        <w:rPr>
          <w:rFonts w:ascii="宋体" w:hAnsi="宋体" w:eastAsia="宋体"/>
        </w:rPr>
        <w:t xml:space="preserve"> 通报指出，资金链路属于重点管理事项，任何人不得违规复制、摘抄或向外部传播。</w:t>
      </w:r>
    </w:p>
    <w:p>
      <w:r>
        <w:rPr>
          <w:rFonts w:ascii="宋体" w:hAnsi="宋体" w:eastAsia="宋体"/>
        </w:rPr>
        <w:t xml:space="preserve"> 通报指出，民警家庭住址属于重点管理事项，任何人不得违规复制、摘抄或向外部传播。</w:t>
      </w:r>
      <w:r>
        <w:rPr>
          <w:rFonts w:ascii="宋体" w:hAnsi="宋体" w:eastAsia="宋体"/>
        </w:rPr>
        <w:t xml:space="preserve"> 检查组抽查发现，部分台账中网吧上网记录记录填写不规范，已要求责任单位立即补充完善。</w:t>
      </w:r>
    </w:p>
    <w:p>
      <w:r>
        <w:rPr>
          <w:rFonts w:ascii="宋体" w:hAnsi="宋体" w:eastAsia="宋体"/>
        </w:rPr>
        <w:t xml:space="preserve"> 各级负责人应当对伤亡情况的真实性、完整性负责，并按要求全程留痕备查。</w:t>
      </w:r>
      <w:r>
        <w:rPr>
          <w:rFonts w:ascii="宋体" w:hAnsi="宋体" w:eastAsia="宋体"/>
        </w:rPr>
        <w:t xml:space="preserve"> 检查组抽查发现，部分台账中涉恐人员记录填写不规范，已要求责任单位立即补充完善。</w:t>
      </w:r>
    </w:p>
    <w:p>
      <w:r>
        <w:rPr>
          <w:rFonts w:ascii="宋体" w:hAnsi="宋体" w:eastAsia="宋体"/>
        </w:rPr>
        <w:t xml:space="preserve"> 通报指出，重点关注对象属于重点管理事项，任何人不得违规复制、摘抄或向外部传播。</w:t>
      </w:r>
      <w:r>
        <w:rPr>
          <w:rFonts w:ascii="宋体" w:hAnsi="宋体" w:eastAsia="宋体"/>
        </w:rPr>
        <w:t xml:space="preserve"> 下一阶段将围绕看守所在押人员开展专项培训，确保一线人员熟悉最新的管理要求。</w:t>
      </w:r>
    </w:p>
    <w:p>
      <w:r>
        <w:rPr>
          <w:rFonts w:ascii="宋体" w:hAnsi="宋体" w:eastAsia="宋体"/>
        </w:rPr>
        <w:t xml:space="preserve"> 台账显示本月共有14条与边控名单有关的记录，其中3条需要重点复核确认。</w:t>
      </w:r>
      <w:r>
        <w:rPr>
          <w:rFonts w:ascii="宋体" w:hAnsi="宋体" w:eastAsia="宋体"/>
        </w:rPr>
        <w:t xml:space="preserve"> 检查组抽查发现，部分台账中前科人员记录填写不规范，已要求责任单位立即补充完善。</w:t>
      </w:r>
    </w:p>
    <w:p>
      <w:r>
        <w:rPr>
          <w:rFonts w:ascii="宋体" w:hAnsi="宋体" w:eastAsia="宋体"/>
        </w:rPr>
        <w:t xml:space="preserve"> 台账显示本月共有35条与重点人员有关的记录，其中5条需要重点复核确认。</w:t>
      </w:r>
      <w:r>
        <w:rPr>
          <w:rFonts w:ascii="宋体" w:hAnsi="宋体" w:eastAsia="宋体"/>
        </w:rPr>
        <w:t xml:space="preserve"> 根据第10期内部材料显示，毒品来源相关信息须严格控制流转范围，未经批准不得对外提供。</w:t>
      </w:r>
    </w:p>
    <w:p>
      <w:r>
        <w:rPr>
          <w:rFonts w:ascii="宋体" w:hAnsi="宋体" w:eastAsia="宋体"/>
        </w:rPr>
        <w:t xml:space="preserve"> 根据第2期内部材料显示，DNA数据库相关信息须严格控制流转范围，未经批准不得对外提供。</w:t>
      </w:r>
      <w:r>
        <w:rPr>
          <w:rFonts w:ascii="宋体" w:hAnsi="宋体" w:eastAsia="宋体"/>
        </w:rPr>
        <w:t xml:space="preserve"> 检查组抽查发现，部分台账中抓捕行动记录填写不规范，已要求责任单位立即补充完善。</w:t>
      </w:r>
    </w:p>
    <w:p>
      <w:r>
        <w:rPr>
          <w:rFonts w:ascii="宋体" w:hAnsi="宋体" w:eastAsia="宋体"/>
        </w:rPr>
        <w:t xml:space="preserve"> 各单位要对照清单逐项核实监听授权落实情况，形成书面报告并按时报送。</w:t>
      </w:r>
      <w:r>
        <w:rPr>
          <w:rFonts w:ascii="宋体" w:hAnsi="宋体" w:eastAsia="宋体"/>
        </w:rPr>
        <w:t xml:space="preserve"> 督察组将不定期抽查手续编号的执行情况，检查结果纳入年度绩效考核。</w:t>
      </w:r>
    </w:p>
    <w:p>
      <w:r>
        <w:rPr>
          <w:rFonts w:ascii="宋体" w:hAnsi="宋体" w:eastAsia="宋体"/>
        </w:rPr>
        <w:t xml:space="preserve"> 通报指出，户籍信息属于重点管理事项，任何人不得违规复制、摘抄或向外部传播。</w:t>
      </w:r>
      <w:r>
        <w:rPr>
          <w:rFonts w:ascii="宋体" w:hAnsi="宋体" w:eastAsia="宋体"/>
        </w:rPr>
        <w:t xml:space="preserve"> 为防范风险，凡涉及未成年人涉案记录的文件一律加盖专用章并登记编号后归档保存。</w:t>
      </w:r>
    </w:p>
    <w:p>
      <w:r>
        <w:rPr>
          <w:rFonts w:ascii="宋体" w:hAnsi="宋体" w:eastAsia="宋体"/>
        </w:rPr>
        <w:t xml:space="preserve"> 检查组抽查发现，部分台账中贩毒通道记录填写不规范，已要求责任单位立即补充完善。</w:t>
      </w:r>
      <w:r>
        <w:rPr>
          <w:rFonts w:ascii="宋体" w:hAnsi="宋体" w:eastAsia="宋体"/>
        </w:rPr>
        <w:t xml:space="preserve"> 督察组将不定期抽查痕迹检验的执行情况，检查结果纳入年度绩效考核。</w:t>
      </w:r>
    </w:p>
    <w:p>
      <w:r>
        <w:rPr>
          <w:rFonts w:ascii="宋体" w:hAnsi="宋体" w:eastAsia="宋体"/>
        </w:rPr>
        <w:t xml:space="preserve"> 会议要求各科室在5月底前完成出入境记录专项自查，并对发现的问题限期整改到位。</w:t>
      </w:r>
      <w:r>
        <w:rPr>
          <w:rFonts w:ascii="宋体" w:hAnsi="宋体" w:eastAsia="宋体"/>
        </w:rPr>
        <w:t xml:space="preserve"> 台账显示本月共有60条与设卡方案有关的记录，其中8条需要重点复核确认。</w:t>
      </w:r>
    </w:p>
    <w:p>
      <w:r>
        <w:rPr>
          <w:rFonts w:ascii="宋体" w:hAnsi="宋体" w:eastAsia="宋体"/>
        </w:rPr>
        <w:t xml:space="preserve"> 根据第4期内部材料显示，证人笔录相关信息须严格控制流转范围，未经批准不得对外提供。</w:t>
      </w:r>
      <w:r>
        <w:rPr>
          <w:rFonts w:ascii="宋体" w:hAnsi="宋体" w:eastAsia="宋体"/>
        </w:rPr>
        <w:t xml:space="preserve"> 各级负责人应当对搜查令的真实性、完整性负责，并按要求全程留痕备查。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