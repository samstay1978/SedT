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军工单位内部文件（示例文档 · 内部资料）</w:t>
      </w:r>
    </w:p>
    <w:p>
      <w:r>
        <w:t>本文件为军工单位内部文件示例，用于演示 Office 敏感词加解密工具的加密与解密流程，内容均为虚构。</w:t>
      </w:r>
    </w:p>
    <w:p>
      <w:r>
        <w:t>说明：正文中反复出现本领域词表中的敏感词，可在程序左侧词表管理中加载同名 JSON 词表后一键加密，再用生成的词表与密码一键解密还原。</w:t>
      </w:r>
    </w:p>
    <w:p>
      <w:r>
        <w:t xml:space="preserve"> 为防范风险，凡涉及合金配方的文件一律加盖专用章并登记编号后归档保存。</w:t>
      </w:r>
      <w:r>
        <w:t xml:space="preserve"> 各级负责人应当对雷达截面的真实性、完整性负责，并按要求全程留痕备查。</w:t>
      </w:r>
    </w:p>
    <w:p>
      <w:r>
        <w:t xml:space="preserve"> 为防范风险，凡涉及军贸合同的文件一律加盖专用章并登记编号后归档保存。</w:t>
      </w:r>
      <w:r>
        <w:t xml:space="preserve"> 督察组将不定期抽查生产线良率的执行情况，检查结果纳入年度绩效考核。</w:t>
      </w:r>
    </w:p>
    <w:p>
      <w:r>
        <w:t xml:space="preserve"> 检查组抽查发现，部分台账中最终用户证明记录填写不规范，已要求责任单位立即补充完善。</w:t>
      </w:r>
      <w:r>
        <w:t xml:space="preserve"> 下一阶段将围绕型号代号开展专项培训，确保一线人员熟悉最新的管理要求。</w:t>
      </w:r>
    </w:p>
    <w:p>
      <w:r>
        <w:t xml:space="preserve"> 督察组将不定期抽查燃料比冲的执行情况，检查结果纳入年度绩效考核。</w:t>
      </w:r>
      <w:r>
        <w:t xml:space="preserve"> 督察组将不定期抽查指挥权限的执行情况，检查结果纳入年度绩效考核。</w:t>
      </w:r>
    </w:p>
    <w:p>
      <w:r>
        <w:t xml:space="preserve"> 台账显示本月共有58条与侦察卫星轨道有关的记录，其中1条需要重点复核确认。</w:t>
      </w:r>
      <w:r>
        <w:t xml:space="preserve"> 各单位要对照清单逐项核实通信规程落实情况，形成书面报告并按时报送。</w:t>
      </w:r>
    </w:p>
    <w:p>
      <w:r>
        <w:t xml:space="preserve"> 会议要求各科室在9月底前完成保密期限专项自查，并对发现的问题限期整改到位。</w:t>
      </w:r>
      <w:r>
        <w:t xml:space="preserve"> 通报指出，火工品属于重点管理事项，任何人不得违规复制、摘抄或向外部传播。</w:t>
      </w:r>
    </w:p>
    <w:p>
      <w:r>
        <w:t xml:space="preserve"> 检查组抽查发现，部分台账中核密码管理记录填写不规范，已要求责任单位立即补充完善。</w:t>
      </w:r>
      <w:r>
        <w:t xml:space="preserve"> 各级负责人应当对军品采购价的真实性、完整性负责，并按要求全程留痕备查。</w:t>
      </w:r>
    </w:p>
    <w:p>
      <w:r>
        <w:t xml:space="preserve"> 根据第3期内部材料显示，引战配合相关信息须严格控制流转范围，未经批准不得对外提供。</w:t>
      </w:r>
      <w:r>
        <w:t xml:space="preserve"> 通报指出，空域管制属于重点管理事项，任何人不得违规复制、摘抄或向外部传播。</w:t>
      </w:r>
    </w:p>
    <w:p>
      <w:r>
        <w:t xml:space="preserve"> 根据第10期内部材料显示，机动路线相关信息须严格控制流转范围，未经批准不得对外提供。</w:t>
      </w:r>
      <w:r>
        <w:t xml:space="preserve"> 为防范风险，凡涉及绝密图纸的文件一律加盖专用章并登记编号后归档保存。</w:t>
      </w:r>
    </w:p>
    <w:p>
      <w:r>
        <w:t xml:space="preserve"> 下一阶段将围绕供应链清单开展专项培训，确保一线人员熟悉最新的管理要求。</w:t>
      </w:r>
      <w:r>
        <w:t xml:space="preserve"> 会议要求各科室在4月底前完成技术指标专项自查，并对发现的问题限期整改到位。</w:t>
      </w:r>
    </w:p>
    <w:p>
      <w:r>
        <w:t xml:space="preserve"> 会议要求各科室在11月底前完成核弹头当量专项自查，并对发现的问题限期整改到位。</w:t>
      </w:r>
      <w:r>
        <w:t xml:space="preserve"> 督察组将不定期抽查演习代号的执行情况，检查结果纳入年度绩效考核。</w:t>
      </w:r>
    </w:p>
    <w:p>
      <w:r>
        <w:t xml:space="preserve"> 根据第10期内部材料显示，干扰参数相关信息须严格控制流转范围，未经批准不得对外提供。</w:t>
      </w:r>
      <w:r>
        <w:t xml:space="preserve"> 会议要求各科室在2月底前完成兵力部署专项自查，并对发现的问题限期整改到位。</w:t>
      </w:r>
    </w:p>
    <w:p>
      <w:r>
        <w:t xml:space="preserve"> 会议要求各科室在12月底前完成国防动员令专项自查，并对发现的问题限期整改到位。</w:t>
      </w:r>
      <w:r>
        <w:t xml:space="preserve"> 台账显示本月共有35条与机场净空有关的记录，其中8条需要重点复核确认。</w:t>
      </w:r>
    </w:p>
    <w:p>
      <w:r>
        <w:t xml:space="preserve"> 各单位要对照清单逐项核实演习方案落实情况，形成书面报告并按时报送。</w:t>
      </w:r>
      <w:r>
        <w:t xml:space="preserve"> 台账显示本月共有51条与涉密载体有关的记录，其中19条需要重点复核确认。</w:t>
      </w:r>
    </w:p>
    <w:p>
      <w:r>
        <w:t xml:space="preserve"> 各级负责人应当对机密文件的真实性、完整性负责，并按要求全程留痕备查。</w:t>
      </w:r>
      <w:r>
        <w:t xml:space="preserve"> 会议要求各科室在3月底前完成火力配置专项自查，并对发现的问题限期整改到位。</w:t>
      </w:r>
    </w:p>
    <w:p>
      <w:r>
        <w:t xml:space="preserve"> 督察组将不定期抽查弹药基数的执行情况，检查结果纳入年度绩效考核。</w:t>
      </w:r>
      <w:r>
        <w:t xml:space="preserve"> 各单位要对照清单逐项核实结构强度报告落实情况，形成书面报告并按时报送。</w:t>
      </w:r>
    </w:p>
    <w:p>
      <w:r>
        <w:t xml:space="preserve"> 督察组将不定期抽查补给计划的执行情况，检查结果纳入年度绩效考核。</w:t>
      </w:r>
      <w:r>
        <w:t xml:space="preserve"> 各级负责人应当对频率分配表的真实性、完整性负责，并按要求全程留痕备查。</w:t>
      </w:r>
    </w:p>
    <w:p>
      <w:r>
        <w:t xml:space="preserve"> 通报指出，电台参数属于重点管理事项，任何人不得违规复制、摘抄或向外部传播。</w:t>
      </w:r>
      <w:r>
        <w:t xml:space="preserve"> 各级负责人应当对风洞试验数据的真实性、完整性负责，并按要求全程留痕备查。</w:t>
      </w:r>
    </w:p>
    <w:p>
      <w:r>
        <w:t xml:space="preserve"> 根据第5期内部材料显示，军港泊位相关信息须严格控制流转范围，未经批准不得对外提供。</w:t>
      </w:r>
      <w:r>
        <w:t xml:space="preserve"> 检查组抽查发现，部分台账中值班表记录填写不规范，已要求责任单位立即补充完善。</w:t>
      </w:r>
    </w:p>
    <w:p>
      <w:r>
        <w:t xml:space="preserve"> 通报指出，总体方案属于重点管理事项，任何人不得违规复制、摘抄或向外部传播。</w:t>
      </w:r>
      <w:r>
        <w:t xml:space="preserve"> 督察组将不定期抽查外协单位的执行情况，检查结果纳入年度绩效考核。</w:t>
      </w:r>
    </w:p>
    <w:p>
      <w:r>
        <w:t xml:space="preserve"> 检查组抽查发现，部分台账中弹道参数记录填写不规范，已要求责任单位立即补充完善。</w:t>
      </w:r>
      <w:r>
        <w:t xml:space="preserve"> 检查组抽查发现，部分台账中图纸密级记录填写不规范，已要求责任单位立即补充完善。</w:t>
      </w:r>
    </w:p>
    <w:p>
      <w:r>
        <w:t xml:space="preserve"> 通报指出，通信频段属于重点管理事项，任何人不得违规复制、摘抄或向外部传播。</w:t>
      </w:r>
      <w:r>
        <w:t xml:space="preserve"> 会议要求各科室在7月底前完成涉密岗位专项自查，并对发现的问题限期整改到位。</w:t>
      </w:r>
    </w:p>
    <w:p>
      <w:r>
        <w:t xml:space="preserve"> 会议要求各科室在6月底前完成引信参数专项自查，并对发现的问题限期整改到位。</w:t>
      </w:r>
      <w:r>
        <w:t xml:space="preserve"> 检查组抽查发现，部分台账中设计定型记录填写不规范，已要求责任单位立即补充完善。</w:t>
      </w:r>
    </w:p>
    <w:p>
      <w:r>
        <w:t xml:space="preserve"> 会议要求各科室在11月底前完成型号总师专项自查，并对发现的问题限期整改到位。</w:t>
      </w:r>
      <w:r>
        <w:t xml:space="preserve"> 各单位要对照清单逐项核实海图编号落实情况，形成书面报告并按时报送。</w:t>
      </w:r>
    </w:p>
    <w:p>
      <w:r>
        <w:t xml:space="preserve"> 各级负责人应当对秘密级文件的真实性、完整性负责，并按要求全程留痕备查。</w:t>
      </w:r>
      <w:r>
        <w:t xml:space="preserve"> 通报指出，敌我识别码属于重点管理事项，任何人不得违规复制、摘抄或向外部传播。</w:t>
      </w:r>
    </w:p>
    <w:p>
      <w:r>
        <w:t xml:space="preserve"> 根据第11期内部材料显示，出口管制清单相关信息须严格控制流转范围，未经批准不得对外提供。</w:t>
      </w:r>
      <w:r>
        <w:t xml:space="preserve"> 下一阶段将围绕影像判读报告开展专项培训，确保一线人员熟悉最新的管理要求。</w:t>
      </w:r>
    </w:p>
    <w:p>
      <w:r>
        <w:t xml:space="preserve"> 各单位要对照清单逐项核实器材批次落实情况，形成书面报告并按时报送。</w:t>
      </w:r>
      <w:r>
        <w:t xml:space="preserve"> 检查组抽查发现，部分台账中毁伤评估记录填写不规范，已要求责任单位立即补充完善。</w:t>
      </w:r>
    </w:p>
    <w:p>
      <w:r>
        <w:t xml:space="preserve"> 为防范风险，凡涉及发射井位置的文件一律加盖专用章并登记编号后归档保存。</w:t>
      </w:r>
      <w:r>
        <w:t xml:space="preserve"> 通报指出，研制批次属于重点管理事项，任何人不得违规复制、摘抄或向外部传播。</w:t>
      </w:r>
    </w:p>
    <w:p>
      <w:r>
        <w:t xml:space="preserve"> 检查组抽查发现，部分台账中战备等级记录填写不规范，已要求责任单位立即补充完善。</w:t>
      </w:r>
      <w:r>
        <w:t xml:space="preserve"> 各单位要对照清单逐项核实涂层工艺落实情况，形成书面报告并按时报送。</w:t>
      </w:r>
    </w:p>
    <w:p>
      <w:r>
        <w:t xml:space="preserve"> 下一阶段将围绕材料牌号开展专项培训，确保一线人员熟悉最新的管理要求。</w:t>
      </w:r>
      <w:r>
        <w:t xml:space="preserve"> 检查组抽查发现，部分台账中故障归零报告记录填写不规范，已要求责任单位立即补充完善。</w:t>
      </w:r>
    </w:p>
    <w:p>
      <w:r>
        <w:t xml:space="preserve"> 为防范风险，凡涉及动员预案的文件一律加盖专用章并登记编号后归档保存。</w:t>
      </w:r>
      <w:r>
        <w:t xml:space="preserve"> 督察组将不定期抽查发动机试车数据的执行情况，检查结果纳入年度绩效考核。</w:t>
      </w:r>
    </w:p>
    <w:p>
      <w:r>
        <w:t xml:space="preserve"> 通报指出，军代表室属于重点管理事项，任何人不得违规复制、摘抄或向外部传播。</w:t>
      </w:r>
      <w:r>
        <w:t xml:space="preserve"> 各级负责人应当对知悉范围的真实性、完整性负责，并按要求全程留痕备查。</w:t>
      </w:r>
    </w:p>
    <w:p>
      <w:r>
        <w:t xml:space="preserve"> 台账显示本月共有24条与脱密期有关的记录，其中7条需要重点复核确认。</w:t>
      </w:r>
      <w:r>
        <w:t xml:space="preserve"> 各级负责人应当对定型文件的真实性、完整性负责，并按要求全程留痕备查。</w:t>
      </w:r>
    </w:p>
    <w:p>
      <w:r>
        <w:t xml:space="preserve"> 下一阶段将围绕验收参数开展专项培训，确保一线人员熟悉最新的管理要求。</w:t>
      </w:r>
      <w:r>
        <w:t xml:space="preserve"> 各单位要对照清单逐项核实兵员档案落实情况，形成书面报告并按时报送。</w:t>
      </w:r>
    </w:p>
    <w:p>
      <w:r>
        <w:t xml:space="preserve"> 通报指出，呼号表属于重点管理事项，任何人不得违规复制、摘抄或向外部传播。</w:t>
      </w:r>
      <w:r>
        <w:t xml:space="preserve"> 会议要求各科室在1月底前完成超差处理专项自查，并对发现的问题限期整改到位。</w:t>
      </w:r>
    </w:p>
    <w:p>
      <w:r>
        <w:t xml:space="preserve"> 检查组抽查发现，部分台账中分系统方案记录填写不规范，已要求责任单位立即补充完善。</w:t>
      </w:r>
      <w:r>
        <w:t xml:space="preserve"> 下一阶段将围绕航线规划开展专项培训，确保一线人员熟悉最新的管理要求。</w:t>
      </w:r>
    </w:p>
    <w:p>
      <w:r>
        <w:t xml:space="preserve"> 通报指出，保密承诺书属于重点管理事项，任何人不得违规复制、摘抄或向外部传播。</w:t>
      </w:r>
      <w:r>
        <w:t xml:space="preserve"> 督察组将不定期抽查装备型号的执行情况，检查结果纳入年度绩效考核。</w:t>
      </w:r>
    </w:p>
    <w:p>
      <w:r>
        <w:t xml:space="preserve"> 各单位要对照清单逐项核实工艺规程落实情况，形成书面报告并按时报送。</w:t>
      </w:r>
      <w:r>
        <w:t xml:space="preserve"> 台账显示本月共有35条与电子对抗方案有关的记录，其中2条需要重点复核确认。</w:t>
      </w:r>
    </w:p>
    <w:p>
      <w:r>
        <w:t xml:space="preserve"> 下一阶段将围绕作战地图开展专项培训，确保一线人员熟悉最新的管理要求。</w:t>
      </w:r>
      <w:r>
        <w:t xml:space="preserve"> 各单位要对照清单逐项核实生产定型落实情况，形成书面报告并按时报送。</w:t>
      </w:r>
    </w:p>
    <w:p>
      <w:r>
        <w:t xml:space="preserve"> 会议要求各科室在11月底前完成退役销毁专项自查，并对发现的问题限期整改到位。</w:t>
      </w:r>
      <w:r>
        <w:t xml:space="preserve"> 会议要求各科室在5月底前完成制导精度专项自查，并对发现的问题限期整改到位。</w:t>
      </w:r>
    </w:p>
    <w:p>
      <w:r>
        <w:t xml:space="preserve"> 通报指出，试验大纲属于重点管理事项，任何人不得违规复制、摘抄或向外部传播。</w:t>
      </w:r>
      <w:r>
        <w:t xml:space="preserve"> 各级负责人应当对备件清单的真实性、完整性负责，并按要求全程留痕备查。</w:t>
      </w:r>
    </w:p>
    <w:p>
      <w:r>
        <w:t xml:space="preserve"> 检查组抽查发现，部分台账中靶场坐标记录填写不规范，已要求责任单位立即补充完善。</w:t>
      </w:r>
      <w:r>
        <w:t xml:space="preserve"> 根据第1期内部材料显示，打击清单相关信息须严格控制流转范围，未经批准不得对外提供。</w:t>
      </w:r>
    </w:p>
    <w:p>
      <w:r>
        <w:t xml:space="preserve"> 各级负责人应当对军工院所的真实性、完整性负责，并按要求全程留痕备查。</w:t>
      </w:r>
      <w:r>
        <w:t xml:space="preserve"> 根据第6期内部材料显示，涉密人员相关信息须严格控制流转范围，未经批准不得对外提供。</w:t>
      </w:r>
    </w:p>
    <w:p>
      <w:r>
        <w:t xml:space="preserve"> 下一阶段将围绕总装车间开展专项培训，确保一线人员熟悉最新的管理要求。</w:t>
      </w:r>
      <w:r>
        <w:t xml:space="preserve"> 下一阶段将围绕保密柜编号开展专项培训，确保一线人员熟悉最新的管理要求。</w:t>
      </w:r>
    </w:p>
    <w:p>
      <w:r>
        <w:t xml:space="preserve"> 通报指出，密钥本属于重点管理事项，任何人不得违规复制、摘抄或向外部传播。</w:t>
      </w:r>
      <w:r>
        <w:t xml:space="preserve"> 检查组抽查发现，部分台账中成本加成率记录填写不规范，已要求责任单位立即补充完善。</w:t>
      </w:r>
    </w:p>
    <w:p>
      <w:r>
        <w:t xml:space="preserve"> 各单位要对照清单逐项核实洞库坐标落实情况，形成书面报告并按时报送。</w:t>
      </w:r>
      <w:r>
        <w:t xml:space="preserve"> 通报指出，战术性能属于重点管理事项，任何人不得违规复制、摘抄或向外部传播。</w:t>
      </w:r>
    </w:p>
    <w:p>
      <w:r>
        <w:t xml:space="preserve"> 各单位要对照清单逐项核实圆概率误差落实情况，形成书面报告并按时报送。</w:t>
      </w:r>
      <w:r>
        <w:t xml:space="preserve"> 通报指出，命中精度属于重点管理事项，任何人不得违规复制、摘抄或向外部传播。</w:t>
      </w:r>
    </w:p>
    <w:p>
      <w:r>
        <w:t xml:space="preserve"> 通报指出，国防专利属于重点管理事项，任何人不得违规复制、摘抄或向外部传播。</w:t>
      </w:r>
      <w:r>
        <w:t xml:space="preserve"> 检查组抽查发现，部分台账中密语表记录填写不规范，已要求责任单位立即补充完善。</w:t>
      </w:r>
    </w:p>
    <w:p>
      <w:r>
        <w:t xml:space="preserve"> 检查组抽查发现，部分台账中战略预警记录填写不规范，已要求责任单位立即补充完善。</w:t>
      </w:r>
      <w:r>
        <w:t xml:space="preserve"> 会议要求各科室在6月底前完成质量归零专项自查，并对发现的问题限期整改到位。</w:t>
      </w:r>
    </w:p>
    <w:p>
      <w:r>
        <w:t xml:space="preserve"> 根据第6期内部材料显示，试验场区相关信息须严格控制流转范围，未经批准不得对外提供。</w:t>
      </w:r>
      <w:r>
        <w:t xml:space="preserve"> 为防范风险，凡涉及目标坐标的文件一律加盖专用章并登记编号后归档保存。</w:t>
      </w:r>
    </w:p>
    <w:p>
      <w:r>
        <w:t xml:space="preserve"> 检查组抽查发现，部分台账中推进剂配方记录填写不规范，已要求责任单位立即补充完善。</w:t>
      </w:r>
      <w:r>
        <w:t xml:space="preserve"> 根据第10期内部材料显示，装备列装相关信息须严格控制流转范围，未经批准不得对外提供。</w:t>
      </w:r>
    </w:p>
    <w:p>
      <w:r>
        <w:t xml:space="preserve"> 各单位要对照清单逐项核实加密电台落实情况，形成书面报告并按时报送。</w:t>
      </w:r>
      <w:r>
        <w:t xml:space="preserve"> 通报指出，核武库分布属于重点管理事项，任何人不得违规复制、摘抄或向外部传播。</w:t>
      </w:r>
    </w:p>
    <w:p>
      <w:r>
        <w:t xml:space="preserve"> 为防范风险，凡涉及密级标注的文件一律加盖专用章并登记编号后归档保存。</w:t>
      </w:r>
      <w:r>
        <w:t xml:space="preserve"> 为防范风险，凡涉及作战预案的文件一律加盖专用章并登记编号后归档保存。</w:t>
      </w:r>
    </w:p>
    <w:p>
      <w:r>
        <w:t xml:space="preserve"> 台账显示本月共有10条与部署位置有关的记录，其中6条需要重点复核确认。</w:t>
      </w:r>
      <w:r>
        <w:t xml:space="preserve"> 通报指出，技术状态更改属于重点管理事项，任何人不得违规复制、摘抄或向外部传播。</w:t>
      </w:r>
    </w:p>
    <w:p>
      <w:r>
        <w:t xml:space="preserve"> 下一阶段将围绕靶试记录开展专项培训，确保一线人员熟悉最新的管理要求。</w:t>
      </w:r>
      <w:r>
        <w:t xml:space="preserve"> 通报指出，核潜艇值勤属于重点管理事项，任何人不得违规复制、摘抄或向外部传播。</w:t>
      </w:r>
    </w:p>
    <w:p>
      <w:r>
        <w:t xml:space="preserve"> 为防范风险，凡涉及密级标注的文件一律加盖专用章并登记编号后归档保存。</w:t>
      </w:r>
      <w:r>
        <w:t xml:space="preserve"> 检查组抽查发现，部分台账中器材批次记录填写不规范，已要求责任单位立即补充完善。</w:t>
      </w:r>
    </w:p>
    <w:p>
      <w:r>
        <w:t xml:space="preserve"> 根据第8期内部材料显示，核潜艇值勤相关信息须严格控制流转范围，未经批准不得对外提供。</w:t>
      </w:r>
      <w:r>
        <w:t xml:space="preserve"> 督察组将不定期抽查图纸密级的执行情况，检查结果纳入年度绩效考核。</w:t>
      </w:r>
    </w:p>
    <w:p>
      <w:r>
        <w:t xml:space="preserve"> 通报指出，风洞试验数据属于重点管理事项，任何人不得违规复制、摘抄或向外部传播。</w:t>
      </w:r>
      <w:r>
        <w:t xml:space="preserve"> 为防范风险，凡涉及成本加成率的文件一律加盖专用章并登记编号后归档保存。</w:t>
      </w:r>
    </w:p>
    <w:p>
      <w:r>
        <w:t xml:space="preserve"> 各单位要对照清单逐项核实洞库坐标落实情况，形成书面报告并按时报送。</w:t>
      </w:r>
      <w:r>
        <w:t xml:space="preserve"> 下一阶段将围绕空域管制开展专项培训，确保一线人员熟悉最新的管理要求。</w:t>
      </w:r>
    </w:p>
    <w:p>
      <w:r>
        <w:t xml:space="preserve"> 根据第3期内部材料显示，战术性能相关信息须严格控制流转范围，未经批准不得对外提供。</w:t>
      </w:r>
      <w:r>
        <w:t xml:space="preserve"> 根据第3期内部材料显示，试验场区相关信息须严格控制流转范围，未经批准不得对外提供。</w:t>
      </w:r>
    </w:p>
    <w:p>
      <w:r>
        <w:t xml:space="preserve"> 各单位要对照清单逐项核实装备列装落实情况，形成书面报告并按时报送。</w:t>
      </w:r>
      <w:r>
        <w:t xml:space="preserve"> 根据第2期内部材料显示，补给计划相关信息须严格控制流转范围，未经批准不得对外提供。</w:t>
      </w:r>
    </w:p>
    <w:p>
      <w:r>
        <w:t xml:space="preserve"> 下一阶段将围绕出口管制清单开展专项培训，确保一线人员熟悉最新的管理要求。</w:t>
      </w:r>
      <w:r>
        <w:t xml:space="preserve"> 各单位要对照清单逐项核实毁伤评估落实情况，形成书面报告并按时报送。</w:t>
      </w:r>
    </w:p>
    <w:p>
      <w:r>
        <w:t xml:space="preserve"> 各级负责人应当对机场净空的真实性、完整性负责，并按要求全程留痕备查。</w:t>
      </w:r>
      <w:r>
        <w:t xml:space="preserve"> 各级负责人应当对靶场坐标的真实性、完整性负责，并按要求全程留痕备查。</w:t>
      </w:r>
    </w:p>
    <w:p>
      <w:r>
        <w:t xml:space="preserve"> 台账显示本月共有20条与型号总师有关的记录，其中16条需要重点复核确认。</w:t>
      </w:r>
      <w:r>
        <w:t xml:space="preserve"> 检查组抽查发现，部分台账中试验大纲记录填写不规范，已要求责任单位立即补充完善。</w:t>
      </w:r>
    </w:p>
    <w:p>
      <w:r>
        <w:t xml:space="preserve"> 各级负责人应当对保密承诺书的真实性、完整性负责，并按要求全程留痕备查。</w:t>
      </w:r>
      <w:r>
        <w:t xml:space="preserve"> 通报指出，脱密期属于重点管理事项，任何人不得违规复制、摘抄或向外部传播。</w:t>
      </w:r>
    </w:p>
    <w:p>
      <w:r>
        <w:t xml:space="preserve"> 督察组将不定期抽查生产定型的执行情况，检查结果纳入年度绩效考核。</w:t>
      </w:r>
      <w:r>
        <w:t xml:space="preserve"> 下一阶段将围绕技术指标开展专项培训，确保一线人员熟悉最新的管理要求。</w:t>
      </w:r>
    </w:p>
    <w:p>
      <w:r>
        <w:t xml:space="preserve"> 下一阶段将围绕涉密岗位开展专项培训，确保一线人员熟悉最新的管理要求。</w:t>
      </w:r>
      <w:r>
        <w:t xml:space="preserve"> 检查组抽查发现，部分台账中呼号表记录填写不规范，已要求责任单位立即补充完善。</w:t>
      </w:r>
    </w:p>
    <w:p>
      <w:r>
        <w:t xml:space="preserve"> 为防范风险，凡涉及工艺规程的文件一律加盖专用章并登记编号后归档保存。</w:t>
      </w:r>
      <w:r>
        <w:t xml:space="preserve"> 通报指出，值班表属于重点管理事项，任何人不得违规复制、摘抄或向外部传播。</w:t>
      </w:r>
    </w:p>
    <w:p>
      <w:r>
        <w:t xml:space="preserve"> 会议要求各科室在8月底前完成敌我识别码专项自查，并对发现的问题限期整改到位。</w:t>
      </w:r>
      <w:r>
        <w:t xml:space="preserve"> 通报指出，战备等级属于重点管理事项，任何人不得违规复制、摘抄或向外部传播。</w:t>
      </w:r>
    </w:p>
    <w:p>
      <w:r>
        <w:t xml:space="preserve"> 各级负责人应当对备件清单的真实性、完整性负责，并按要求全程留痕备查。</w:t>
      </w:r>
      <w:r>
        <w:t xml:space="preserve"> 根据第11期内部材料显示，军贸合同相关信息须严格控制流转范围，未经批准不得对外提供。</w:t>
      </w:r>
    </w:p>
    <w:p>
      <w:r>
        <w:t xml:space="preserve"> 下一阶段将围绕退役销毁开展专项培训，确保一线人员熟悉最新的管理要求。</w:t>
      </w:r>
      <w:r>
        <w:t xml:space="preserve"> 督察组将不定期抽查技术状态更改的执行情况，检查结果纳入年度绩效考核。</w:t>
      </w:r>
    </w:p>
    <w:p>
      <w:r>
        <w:t xml:space="preserve"> 各级负责人应当对军工院所的真实性、完整性负责，并按要求全程留痕备查。</w:t>
      </w:r>
      <w:r>
        <w:t xml:space="preserve"> 根据第3期内部材料显示，军港泊位相关信息须严格控制流转范围，未经批准不得对外提供。</w:t>
      </w:r>
    </w:p>
    <w:p>
      <w:r>
        <w:t xml:space="preserve"> 为防范风险，凡涉及设计定型的文件一律加盖专用章并登记编号后归档保存。</w:t>
      </w:r>
      <w:r>
        <w:t xml:space="preserve"> 为防范风险，凡涉及作战预案的文件一律加盖专用章并登记编号后归档保存。</w:t>
      </w:r>
    </w:p>
    <w:p>
      <w:r>
        <w:t xml:space="preserve"> 各级负责人应当对弹药基数的真实性、完整性负责，并按要求全程留痕备查。</w:t>
      </w:r>
      <w:r>
        <w:t xml:space="preserve"> 督察组将不定期抽查命中精度的执行情况，检查结果纳入年度绩效考核。</w:t>
      </w:r>
    </w:p>
    <w:p>
      <w:r>
        <w:t xml:space="preserve"> 督察组将不定期抽查生产线良率的执行情况，检查结果纳入年度绩效考核。</w:t>
      </w:r>
      <w:r>
        <w:t xml:space="preserve"> 各级负责人应当对靶试记录的真实性、完整性负责，并按要求全程留痕备查。</w:t>
      </w:r>
    </w:p>
    <w:p>
      <w:r>
        <w:t xml:space="preserve"> 根据第6期内部材料显示，圆概率误差相关信息须严格控制流转范围，未经批准不得对外提供。</w:t>
      </w:r>
      <w:r>
        <w:t xml:space="preserve"> 检查组抽查发现，部分台账中制导精度记录填写不规范，已要求责任单位立即补充完善。</w:t>
      </w:r>
    </w:p>
    <w:p>
      <w:r>
        <w:t xml:space="preserve"> 各单位要对照清单逐项核实绝密图纸落实情况，形成书面报告并按时报送。</w:t>
      </w:r>
      <w:r>
        <w:t xml:space="preserve"> 根据第5期内部材料显示，目标坐标相关信息须严格控制流转范围，未经批准不得对外提供。</w:t>
      </w:r>
    </w:p>
    <w:p>
      <w:r>
        <w:t xml:space="preserve"> 通报指出，通信规程属于重点管理事项，任何人不得违规复制、摘抄或向外部传播。</w:t>
      </w:r>
      <w:r>
        <w:t xml:space="preserve"> 通报指出，军代表室属于重点管理事项，任何人不得违规复制、摘抄或向外部传播。</w:t>
      </w:r>
    </w:p>
    <w:p>
      <w:r>
        <w:t xml:space="preserve"> 各级负责人应当对总体方案的真实性、完整性负责，并按要求全程留痕备查。</w:t>
      </w:r>
      <w:r>
        <w:t xml:space="preserve"> 为防范风险，凡涉及核武库分布的文件一律加盖专用章并登记编号后归档保存。</w:t>
      </w:r>
    </w:p>
    <w:p>
      <w:r>
        <w:t xml:space="preserve"> 督察组将不定期抽查材料牌号的执行情况，检查结果纳入年度绩效考核。</w:t>
      </w:r>
      <w:r>
        <w:t xml:space="preserve"> 督察组将不定期抽查质量归零的执行情况，检查结果纳入年度绩效考核。</w:t>
      </w:r>
    </w:p>
    <w:p>
      <w:r>
        <w:t xml:space="preserve"> 督察组将不定期抽查演习方案的执行情况，检查结果纳入年度绩效考核。</w:t>
      </w:r>
      <w:r>
        <w:t xml:space="preserve"> 为防范风险，凡涉及燃料比冲的文件一律加盖专用章并登记编号后归档保存。</w:t>
      </w:r>
    </w:p>
    <w:p>
      <w:r>
        <w:t xml:space="preserve"> 会议要求各科室在5月底前完成军品采购价专项自查，并对发现的问题限期整改到位。</w:t>
      </w:r>
      <w:r>
        <w:t xml:space="preserve"> 会议要求各科室在8月底前完成兵员档案专项自查，并对发现的问题限期整改到位。</w:t>
      </w:r>
    </w:p>
    <w:p>
      <w:r>
        <w:t xml:space="preserve"> 会议要求各科室在11月底前完成推进剂配方专项自查，并对发现的问题限期整改到位。</w:t>
      </w:r>
      <w:r>
        <w:t xml:space="preserve"> 根据第10期内部材料显示，密钥本相关信息须严格控制流转范围，未经批准不得对外提供。</w:t>
      </w:r>
    </w:p>
    <w:p>
      <w:r>
        <w:t xml:space="preserve"> 各级负责人应当对发射井位置的真实性、完整性负责，并按要求全程留痕备查。</w:t>
      </w:r>
      <w:r>
        <w:t xml:space="preserve"> 督察组将不定期抽查结构强度报告的执行情况，检查结果纳入年度绩效考核。</w:t>
      </w:r>
    </w:p>
    <w:p>
      <w:r>
        <w:t xml:space="preserve"> 下一阶段将围绕兵力部署开展专项培训，确保一线人员熟悉最新的管理要求。</w:t>
      </w:r>
      <w:r>
        <w:t xml:space="preserve"> 根据第10期内部材料显示，指挥权限相关信息须严格控制流转范围，未经批准不得对外提供。</w:t>
      </w:r>
    </w:p>
    <w:p>
      <w:r>
        <w:t xml:space="preserve"> 通报指出，海图编号属于重点管理事项，任何人不得违规复制、摘抄或向外部传播。</w:t>
      </w:r>
      <w:r>
        <w:t xml:space="preserve"> 下一阶段将围绕知悉范围开展专项培训，确保一线人员熟悉最新的管理要求。</w:t>
      </w:r>
    </w:p>
    <w:p>
      <w:r>
        <w:t xml:space="preserve"> 各单位要对照清单逐项核实国防动员令落实情况，形成书面报告并按时报送。</w:t>
      </w:r>
      <w:r>
        <w:t xml:space="preserve"> 各单位要对照清单逐项核实合金配方落实情况，形成书面报告并按时报送。</w:t>
      </w:r>
    </w:p>
    <w:p>
      <w:r>
        <w:t xml:space="preserve"> 检查组抽查发现，部分台账中部署位置记录填写不规范，已要求责任单位立即补充完善。</w:t>
      </w:r>
      <w:r>
        <w:t xml:space="preserve"> 会议要求各科室在1月底前完成弹道参数专项自查，并对发现的问题限期整改到位。</w:t>
      </w:r>
    </w:p>
    <w:p>
      <w:r>
        <w:t xml:space="preserve"> 台账显示本月共有40条与引信参数有关的记录，其中19条需要重点复核确认。</w:t>
      </w:r>
      <w:r>
        <w:t xml:space="preserve"> 为防范风险，凡涉及影像判读报告的文件一律加盖专用章并登记编号后归档保存。</w:t>
      </w:r>
    </w:p>
    <w:p>
      <w:r>
        <w:t xml:space="preserve"> 通报指出，总装车间属于重点管理事项，任何人不得违规复制、摘抄或向外部传播。</w:t>
      </w:r>
      <w:r>
        <w:t xml:space="preserve"> 会议要求各科室在10月底前完成型号代号专项自查，并对发现的问题限期整改到位。</w:t>
      </w:r>
    </w:p>
    <w:p>
      <w:r>
        <w:t xml:space="preserve"> 为防范风险，凡涉及保密柜编号的文件一律加盖专用章并登记编号后归档保存。</w:t>
      </w:r>
      <w:r>
        <w:t xml:space="preserve"> 为防范风险，凡涉及超差处理的文件一律加盖专用章并登记编号后归档保存。</w:t>
      </w:r>
    </w:p>
    <w:p>
      <w:r>
        <w:t xml:space="preserve"> 下一阶段将围绕航线规划开展专项培训，确保一线人员熟悉最新的管理要求。</w:t>
      </w:r>
      <w:r>
        <w:t xml:space="preserve"> 各级负责人应当对通信频段的真实性、完整性负责，并按要求全程留痕备查。</w:t>
      </w:r>
    </w:p>
    <w:p>
      <w:r>
        <w:t xml:space="preserve"> 为防范风险，凡涉及涉密载体的文件一律加盖专用章并登记编号后归档保存。</w:t>
      </w:r>
      <w:r>
        <w:t xml:space="preserve"> 检查组抽查发现，部分台账中涉密人员记录填写不规范，已要求责任单位立即补充完善。</w:t>
      </w:r>
    </w:p>
    <w:p>
      <w:r>
        <w:t xml:space="preserve"> 检查组抽查发现，部分台账中雷达截面记录填写不规范，已要求责任单位立即补充完善。</w:t>
      </w:r>
      <w:r>
        <w:t xml:space="preserve"> 各级负责人应当对核弹头当量的真实性、完整性负责，并按要求全程留痕备查。</w:t>
      </w:r>
    </w:p>
    <w:p>
      <w:r>
        <w:t xml:space="preserve"> 督察组将不定期抽查演习代号的执行情况，检查结果纳入年度绩效考核。</w:t>
      </w:r>
      <w:r>
        <w:t xml:space="preserve"> 通报指出，打击清单属于重点管理事项，任何人不得违规复制、摘抄或向外部传播。</w:t>
      </w:r>
    </w:p>
    <w:p>
      <w:r>
        <w:t xml:space="preserve"> 为防范风险，凡涉及火力配置的文件一律加盖专用章并登记编号后归档保存。</w:t>
      </w:r>
      <w:r>
        <w:t xml:space="preserve"> 各单位要对照清单逐项核实验收参数落实情况，形成书面报告并按时报送。</w:t>
      </w:r>
    </w:p>
    <w:p>
      <w:r>
        <w:t xml:space="preserve"> 督察组将不定期抽查研制批次的执行情况，检查结果纳入年度绩效考核。</w:t>
      </w:r>
      <w:r>
        <w:t xml:space="preserve"> 各单位要对照清单逐项核实频率分配表落实情况，形成书面报告并按时报送。</w:t>
      </w:r>
    </w:p>
    <w:p>
      <w:r>
        <w:t xml:space="preserve"> 为防范风险，凡涉及发动机试车数据的文件一律加盖专用章并登记编号后归档保存。</w:t>
      </w:r>
      <w:r>
        <w:t xml:space="preserve"> 检查组抽查发现，部分台账中密语表记录填写不规范，已要求责任单位立即补充完善。</w:t>
      </w:r>
    </w:p>
    <w:p>
      <w:r>
        <w:t xml:space="preserve"> 会议要求各科室在10月底前完成国防专利专项自查，并对发现的问题限期整改到位。</w:t>
      </w:r>
      <w:r>
        <w:t xml:space="preserve"> 各级负责人应当对引战配合的真实性、完整性负责，并按要求全程留痕备查。</w:t>
      </w:r>
    </w:p>
    <w:p>
      <w:r>
        <w:t xml:space="preserve"> 会议要求各科室在3月底前完成火工品专项自查，并对发现的问题限期整改到位。</w:t>
      </w:r>
      <w:r>
        <w:t xml:space="preserve"> 根据第3期内部材料显示，秘密级文件相关信息须严格控制流转范围，未经批准不得对外提供。</w:t>
      </w:r>
    </w:p>
    <w:p>
      <w:r>
        <w:t xml:space="preserve"> 督察组将不定期抽查定型文件的执行情况，检查结果纳入年度绩效考核。</w:t>
      </w:r>
      <w:r>
        <w:t xml:space="preserve"> 为防范风险，凡涉及涂层工艺的文件一律加盖专用章并登记编号后归档保存。</w:t>
      </w:r>
    </w:p>
    <w:p>
      <w:r>
        <w:t xml:space="preserve"> 下一阶段将围绕机密文件开展专项培训，确保一线人员熟悉最新的管理要求。</w:t>
      </w:r>
      <w:r>
        <w:t xml:space="preserve"> 各级负责人应当对侦察卫星轨道的真实性、完整性负责，并按要求全程留痕备查。</w:t>
      </w:r>
    </w:p>
    <w:p>
      <w:r>
        <w:t xml:space="preserve"> 督察组将不定期抽查干扰参数的执行情况，检查结果纳入年度绩效考核。</w:t>
      </w:r>
      <w:r>
        <w:t xml:space="preserve"> 根据第6期内部材料显示，装备型号相关信息须严格控制流转范围，未经批准不得对外提供。</w:t>
      </w:r>
    </w:p>
    <w:p>
      <w:r>
        <w:t xml:space="preserve"> 督察组将不定期抽查电台参数的执行情况，检查结果纳入年度绩效考核。</w:t>
      </w:r>
      <w:r>
        <w:t xml:space="preserve"> 根据第4期内部材料显示，分系统方案相关信息须严格控制流转范围，未经批准不得对外提供。</w:t>
      </w:r>
    </w:p>
    <w:p>
      <w:r>
        <w:t xml:space="preserve"> 台账显示本月共有47条与电子对抗方案有关的记录，其中13条需要重点复核确认。</w:t>
      </w:r>
      <w:r>
        <w:t xml:space="preserve"> 台账显示本月共有36条与外协单位有关的记录，其中7条需要重点复核确认。</w:t>
      </w:r>
    </w:p>
    <w:p>
      <w:r>
        <w:t xml:space="preserve"> 检查组抽查发现，部分台账中故障归零报告记录填写不规范，已要求责任单位立即补充完善。</w:t>
      </w:r>
      <w:r>
        <w:t xml:space="preserve"> 台账显示本月共有11条与供应链清单有关的记录，其中10条需要重点复核确认。</w:t>
      </w:r>
    </w:p>
    <w:p>
      <w:r>
        <w:t xml:space="preserve"> 检查组抽查发现，部分台账中战略预警记录填写不规范，已要求责任单位立即补充完善。</w:t>
      </w:r>
      <w:r>
        <w:t xml:space="preserve"> 检查组抽查发现，部分台账中作战地图记录填写不规范，已要求责任单位立即补充完善。</w:t>
      </w:r>
    </w:p>
    <w:p>
      <w:r>
        <w:t xml:space="preserve"> 检查组抽查发现，部分台账中机动路线记录填写不规范，已要求责任单位立即补充完善。</w:t>
      </w:r>
      <w:r>
        <w:t xml:space="preserve"> 为防范风险，凡涉及最终用户证明的文件一律加盖专用章并登记编号后归档保存。</w:t>
      </w:r>
    </w:p>
    <w:p>
      <w:r>
        <w:t xml:space="preserve"> 检查组抽查发现，部分台账中核密码管理记录填写不规范，已要求责任单位立即补充完善。</w:t>
      </w:r>
      <w:r>
        <w:t xml:space="preserve"> 为防范风险，凡涉及保密期限的文件一律加盖专用章并登记编号后归档保存。</w:t>
      </w:r>
    </w:p>
    <w:p>
      <w:r>
        <w:t xml:space="preserve"> 台账显示本月共有38条与加密电台有关的记录，其中16条需要重点复核确认。</w:t>
      </w:r>
      <w:r>
        <w:t xml:space="preserve"> 通报指出，动员预案属于重点管理事项，任何人不得违规复制、摘抄或向外部传播。</w:t>
      </w:r>
    </w:p>
    <w:p>
      <w:r>
        <w:t xml:space="preserve"> 检查组抽查发现，部分台账中涉密载体记录填写不规范，已要求责任单位立即补充完善。</w:t>
      </w:r>
      <w:r>
        <w:t xml:space="preserve"> 根据第11期内部材料显示，型号总师相关信息须严格控制流转范围，未经批准不得对外提供。</w:t>
      </w:r>
    </w:p>
    <w:p>
      <w:r>
        <w:t xml:space="preserve"> 根据第3期内部材料显示，发射井位置相关信息须严格控制流转范围，未经批准不得对外提供。</w:t>
      </w:r>
      <w:r>
        <w:t xml:space="preserve"> 下一阶段将围绕技术指标开展专项培训，确保一线人员熟悉最新的管理要求。</w:t>
      </w:r>
    </w:p>
    <w:p>
      <w:r>
        <w:t xml:space="preserve"> 通报指出，值班表属于重点管理事项，任何人不得违规复制、摘抄或向外部传播。</w:t>
      </w:r>
      <w:r>
        <w:t xml:space="preserve"> 为防范风险，凡涉及军代表室的文件一律加盖专用章并登记编号后归档保存。</w:t>
      </w:r>
    </w:p>
    <w:p>
      <w:r>
        <w:t xml:space="preserve"> 根据第5期内部材料显示，秘密级文件相关信息须严格控制流转范围，未经批准不得对外提供。</w:t>
      </w:r>
      <w:r>
        <w:t xml:space="preserve"> 督察组将不定期抽查外协单位的执行情况，检查结果纳入年度绩效考核。</w:t>
      </w:r>
    </w:p>
    <w:p>
      <w:r>
        <w:t xml:space="preserve"> 各级负责人应当对机动路线的真实性、完整性负责，并按要求全程留痕备查。</w:t>
      </w:r>
      <w:r>
        <w:t xml:space="preserve"> 各级负责人应当对密语表的真实性、完整性负责，并按要求全程留痕备查。</w:t>
      </w:r>
    </w:p>
    <w:p>
      <w:r>
        <w:t xml:space="preserve"> 下一阶段将围绕总体方案开展专项培训，确保一线人员熟悉最新的管理要求。</w:t>
      </w:r>
      <w:r>
        <w:t xml:space="preserve"> 通报指出，加密电台属于重点管理事项，任何人不得违规复制、摘抄或向外部传播。</w:t>
      </w:r>
    </w:p>
    <w:p>
      <w:r>
        <w:t xml:space="preserve"> 督察组将不定期抽查器材批次的执行情况，检查结果纳入年度绩效考核。</w:t>
      </w:r>
      <w:r>
        <w:t xml:space="preserve"> 各级负责人应当对演习代号的真实性、完整性负责，并按要求全程留痕备查。</w:t>
      </w:r>
    </w:p>
    <w:p>
      <w:r>
        <w:t xml:space="preserve"> 会议要求各科室在7月底前完成干扰参数专项自查，并对发现的问题限期整改到位。</w:t>
      </w:r>
      <w:r>
        <w:t xml:space="preserve"> 会议要求各科室在8月底前完成最终用户证明专项自查，并对发现的问题限期整改到位。</w:t>
      </w:r>
    </w:p>
    <w:p>
      <w:r>
        <w:t xml:space="preserve"> 下一阶段将围绕装备列装开展专项培训，确保一线人员熟悉最新的管理要求。</w:t>
      </w:r>
      <w:r>
        <w:t xml:space="preserve"> 各单位要对照清单逐项核实脱密期落实情况，形成书面报告并按时报送。</w:t>
      </w:r>
    </w:p>
    <w:p>
      <w:r>
        <w:t xml:space="preserve"> 各单位要对照清单逐项核实涂层工艺落实情况，形成书面报告并按时报送。</w:t>
      </w:r>
      <w:r>
        <w:t xml:space="preserve"> 会议要求各科室在3月底前完成绝密图纸专项自查，并对发现的问题限期整改到位。</w:t>
      </w:r>
    </w:p>
    <w:p>
      <w:r>
        <w:t xml:space="preserve"> 检查组抽查发现，部分台账中涉密岗位记录填写不规范，已要求责任单位立即补充完善。</w:t>
      </w:r>
      <w:r>
        <w:t xml:space="preserve"> 下一阶段将围绕作战地图开展专项培训，确保一线人员熟悉最新的管理要求。</w:t>
      </w:r>
    </w:p>
    <w:p>
      <w:r>
        <w:t xml:space="preserve"> 下一阶段将围绕供应链清单开展专项培训，确保一线人员熟悉最新的管理要求。</w:t>
      </w:r>
      <w:r>
        <w:t xml:space="preserve"> 下一阶段将围绕靶场坐标开展专项培训，确保一线人员熟悉最新的管理要求。</w:t>
      </w:r>
    </w:p>
    <w:p>
      <w:r>
        <w:t xml:space="preserve"> 台账显示本月共有5条与指挥权限有关的记录，其中9条需要重点复核确认。</w:t>
      </w:r>
      <w:r>
        <w:t xml:space="preserve"> 下一阶段将围绕风洞试验数据开展专项培训，确保一线人员熟悉最新的管理要求。</w:t>
      </w:r>
    </w:p>
    <w:p>
      <w:r>
        <w:t xml:space="preserve"> 通报指出，机密文件属于重点管理事项，任何人不得违规复制、摘抄或向外部传播。</w:t>
      </w:r>
      <w:r>
        <w:t xml:space="preserve"> 会议要求各科室在9月底前完成定型文件专项自查，并对发现的问题限期整改到位。</w:t>
      </w:r>
    </w:p>
    <w:p>
      <w:r>
        <w:t xml:space="preserve"> 通报指出，演习方案属于重点管理事项，任何人不得违规复制、摘抄或向外部传播。</w:t>
      </w:r>
      <w:r>
        <w:t xml:space="preserve"> 下一阶段将围绕国防动员令开展专项培训，确保一线人员熟悉最新的管理要求。</w:t>
      </w:r>
    </w:p>
    <w:p>
      <w:r>
        <w:t xml:space="preserve"> 各单位要对照清单逐项核实空域管制落实情况，形成书面报告并按时报送。</w:t>
      </w:r>
      <w:r>
        <w:t xml:space="preserve"> 根据第8期内部材料显示，引战配合相关信息须严格控制流转范围，未经批准不得对外提供。</w:t>
      </w:r>
    </w:p>
    <w:p>
      <w:r>
        <w:t xml:space="preserve"> 根据第11期内部材料显示，作战预案相关信息须严格控制流转范围，未经批准不得对外提供。</w:t>
      </w:r>
      <w:r>
        <w:t xml:space="preserve"> 各级负责人应当对核密码管理的真实性、完整性负责，并按要求全程留痕备查。</w:t>
      </w:r>
    </w:p>
    <w:p>
      <w:r>
        <w:t xml:space="preserve"> 为防范风险，凡涉及保密承诺书的文件一律加盖专用章并登记编号后归档保存。</w:t>
      </w:r>
      <w:r>
        <w:t xml:space="preserve"> 督察组将不定期抽查型号代号的执行情况，检查结果纳入年度绩效考核。</w:t>
      </w:r>
    </w:p>
    <w:p>
      <w:r>
        <w:t xml:space="preserve"> 会议要求各科室在9月底前完成技术状态更改专项自查，并对发现的问题限期整改到位。</w:t>
      </w:r>
      <w:r>
        <w:t xml:space="preserve"> 下一阶段将围绕图纸密级开展专项培训，确保一线人员熟悉最新的管理要求。</w:t>
      </w:r>
    </w:p>
    <w:p>
      <w:r>
        <w:t xml:space="preserve"> 各级负责人应当对涉密人员的真实性、完整性负责，并按要求全程留痕备查。</w:t>
      </w:r>
      <w:r>
        <w:t xml:space="preserve"> 下一阶段将围绕动员预案开展专项培训，确保一线人员熟悉最新的管理要求。</w:t>
      </w:r>
    </w:p>
    <w:p>
      <w:r>
        <w:t xml:space="preserve"> 根据第7期内部材料显示，核弹头当量相关信息须严格控制流转范围，未经批准不得对外提供。</w:t>
      </w:r>
      <w:r>
        <w:t xml:space="preserve"> 台账显示本月共有46条与军品采购价有关的记录，其中12条需要重点复核确认。</w:t>
      </w:r>
    </w:p>
    <w:p>
      <w:r>
        <w:t xml:space="preserve"> 为防范风险，凡涉及战略预警的文件一律加盖专用章并登记编号后归档保存。</w:t>
      </w:r>
      <w:r>
        <w:t xml:space="preserve"> 检查组抽查发现，部分台账中命中精度记录填写不规范，已要求责任单位立即补充完善。</w:t>
      </w:r>
    </w:p>
    <w:p>
      <w:r>
        <w:t xml:space="preserve"> 通报指出，备件清单属于重点管理事项，任何人不得违规复制、摘抄或向外部传播。</w:t>
      </w:r>
      <w:r>
        <w:t xml:space="preserve"> 下一阶段将围绕目标坐标开展专项培训，确保一线人员熟悉最新的管理要求。</w:t>
      </w:r>
    </w:p>
    <w:p>
      <w:r>
        <w:t xml:space="preserve"> 根据第1期内部材料显示，战备等级相关信息须严格控制流转范围，未经批准不得对外提供。</w:t>
      </w:r>
      <w:r>
        <w:t xml:space="preserve"> 根据第7期内部材料显示，核武库分布相关信息须严格控制流转范围，未经批准不得对外提供。</w:t>
      </w:r>
    </w:p>
    <w:p>
      <w:r>
        <w:t xml:space="preserve"> 为防范风险，凡涉及密钥本的文件一律加盖专用章并登记编号后归档保存。</w:t>
      </w:r>
      <w:r>
        <w:t xml:space="preserve"> 通报指出，圆概率误差属于重点管理事项，任何人不得违规复制、摘抄或向外部传播。</w:t>
      </w:r>
    </w:p>
    <w:p>
      <w:r>
        <w:t xml:space="preserve"> 为防范风险，凡涉及敌我识别码的文件一律加盖专用章并登记编号后归档保存。</w:t>
      </w:r>
      <w:r>
        <w:t xml:space="preserve"> 根据第4期内部材料显示，侦察卫星轨道相关信息须严格控制流转范围，未经批准不得对外提供。</w:t>
      </w:r>
    </w:p>
    <w:p>
      <w:r>
        <w:t xml:space="preserve"> 根据第3期内部材料显示，兵员档案相关信息须严格控制流转范围，未经批准不得对外提供。</w:t>
      </w:r>
      <w:r>
        <w:t xml:space="preserve"> 会议要求各科室在10月底前完成机场净空专项自查，并对发现的问题限期整改到位。</w:t>
      </w:r>
    </w:p>
    <w:p>
      <w:r>
        <w:t xml:space="preserve"> 会议要求各科室在2月底前完成制导精度专项自查，并对发现的问题限期整改到位。</w:t>
      </w:r>
      <w:r>
        <w:t xml:space="preserve"> 各单位要对照清单逐项核实雷达截面落实情况，形成书面报告并按时报送。</w:t>
      </w:r>
    </w:p>
    <w:p>
      <w:r>
        <w:t xml:space="preserve"> 台账显示本月共有45条与验收参数有关的记录，其中13条需要重点复核确认。</w:t>
      </w:r>
      <w:r>
        <w:t xml:space="preserve"> 各级负责人应当对毁伤评估的真实性、完整性负责，并按要求全程留痕备查。</w:t>
      </w:r>
    </w:p>
    <w:p>
      <w:r>
        <w:t xml:space="preserve"> 检查组抽查发现，部分台账中发动机试车数据记录填写不规范，已要求责任单位立即补充完善。</w:t>
      </w:r>
      <w:r>
        <w:t xml:space="preserve"> 各单位要对照清单逐项核实军工院所落实情况，形成书面报告并按时报送。</w:t>
      </w:r>
    </w:p>
    <w:p>
      <w:r>
        <w:t xml:space="preserve"> 下一阶段将围绕海图编号开展专项培训，确保一线人员熟悉最新的管理要求。</w:t>
      </w:r>
      <w:r>
        <w:t xml:space="preserve"> 督察组将不定期抽查总装车间的执行情况，检查结果纳入年度绩效考核。</w:t>
      </w:r>
    </w:p>
    <w:p>
      <w:r>
        <w:t xml:space="preserve"> 根据第3期内部材料显示，分系统方案相关信息须严格控制流转范围，未经批准不得对外提供。</w:t>
      </w:r>
      <w:r>
        <w:t xml:space="preserve"> 台账显示本月共有58条与生产定型有关的记录，其中16条需要重点复核确认。</w:t>
      </w:r>
    </w:p>
    <w:p>
      <w:r>
        <w:t xml:space="preserve"> 会议要求各科室在1月底前完成退役销毁专项自查，并对发现的问题限期整改到位。</w:t>
      </w:r>
      <w:r>
        <w:t xml:space="preserve"> 各单位要对照清单逐项核实故障归零报告落实情况，形成书面报告并按时报送。</w:t>
      </w:r>
    </w:p>
    <w:p>
      <w:r>
        <w:t xml:space="preserve"> 检查组抽查发现，部分台账中靶试记录记录填写不规范，已要求责任单位立即补充完善。</w:t>
      </w:r>
      <w:r>
        <w:t xml:space="preserve"> 督察组将不定期抽查出口管制清单的执行情况，检查结果纳入年度绩效考核。</w:t>
      </w:r>
    </w:p>
    <w:p>
      <w:r>
        <w:t xml:space="preserve"> 各单位要对照清单逐项核实超差处理落实情况，形成书面报告并按时报送。</w:t>
      </w:r>
      <w:r>
        <w:t xml:space="preserve"> 为防范风险，凡涉及战术性能的文件一律加盖专用章并登记编号后归档保存。</w:t>
      </w:r>
    </w:p>
    <w:p>
      <w:r>
        <w:t xml:space="preserve"> 各级负责人应当对部署位置的真实性、完整性负责，并按要求全程留痕备查。</w:t>
      </w:r>
      <w:r>
        <w:t xml:space="preserve"> 通报指出，结构强度报告属于重点管理事项，任何人不得违规复制、摘抄或向外部传播。</w:t>
      </w:r>
    </w:p>
    <w:p>
      <w:r>
        <w:t xml:space="preserve"> 各级负责人应当对保密期限的真实性、完整性负责，并按要求全程留痕备查。</w:t>
      </w:r>
      <w:r>
        <w:t xml:space="preserve"> 通报指出，电子对抗方案属于重点管理事项，任何人不得违规复制、摘抄或向外部传播。</w:t>
      </w:r>
    </w:p>
    <w:p>
      <w:r>
        <w:t xml:space="preserve"> 检查组抽查发现，部分台账中成本加成率记录填写不规范，已要求责任单位立即补充完善。</w:t>
      </w:r>
      <w:r>
        <w:t xml:space="preserve"> 检查组抽查发现，部分台账中密级标注记录填写不规范，已要求责任单位立即补充完善。</w:t>
      </w:r>
    </w:p>
    <w:p>
      <w:r>
        <w:t xml:space="preserve"> 下一阶段将围绕补给计划开展专项培训，确保一线人员熟悉最新的管理要求。</w:t>
      </w:r>
      <w:r>
        <w:t xml:space="preserve"> 各单位要对照清单逐项核实材料牌号落实情况，形成书面报告并按时报送。</w:t>
      </w:r>
    </w:p>
    <w:p>
      <w:r>
        <w:t xml:space="preserve"> 督察组将不定期抽查军贸合同的执行情况，检查结果纳入年度绩效考核。</w:t>
      </w:r>
      <w:r>
        <w:t xml:space="preserve"> 为防范风险，凡涉及装备型号的文件一律加盖专用章并登记编号后归档保存。</w:t>
      </w:r>
    </w:p>
    <w:p>
      <w:r>
        <w:t xml:space="preserve"> 为防范风险，凡涉及火力配置的文件一律加盖专用章并登记编号后归档保存。</w:t>
      </w:r>
      <w:r>
        <w:t xml:space="preserve"> 通报指出，航线规划属于重点管理事项，任何人不得违规复制、摘抄或向外部传播。</w:t>
      </w:r>
    </w:p>
    <w:p>
      <w:r>
        <w:t xml:space="preserve"> 通报指出，通信规程属于重点管理事项，任何人不得违规复制、摘抄或向外部传播。</w:t>
      </w:r>
      <w:r>
        <w:t xml:space="preserve"> 通报指出，国防专利属于重点管理事项，任何人不得违规复制、摘抄或向外部传播。</w:t>
      </w:r>
    </w:p>
    <w:p>
      <w:r>
        <w:t xml:space="preserve"> 台账显示本月共有32条与工艺规程有关的记录，其中19条需要重点复核确认。</w:t>
      </w:r>
      <w:r>
        <w:t xml:space="preserve"> 为防范风险，凡涉及燃料比冲的文件一律加盖专用章并登记编号后归档保存。</w:t>
      </w:r>
    </w:p>
    <w:p>
      <w:r>
        <w:t xml:space="preserve"> 各单位要对照清单逐项核实生产线良率落实情况，形成书面报告并按时报送。</w:t>
      </w:r>
      <w:r>
        <w:t xml:space="preserve"> 检查组抽查发现，部分台账中知悉范围记录填写不规范，已要求责任单位立即补充完善。</w:t>
      </w:r>
    </w:p>
    <w:p>
      <w:r>
        <w:t xml:space="preserve"> 下一阶段将围绕频率分配表开展专项培训，确保一线人员熟悉最新的管理要求。</w:t>
      </w:r>
      <w:r>
        <w:t xml:space="preserve"> 各单位要对照清单逐项核实质量归零落实情况，形成书面报告并按时报送。</w:t>
      </w:r>
    </w:p>
    <w:p>
      <w:r>
        <w:t xml:space="preserve"> 为防范风险，凡涉及引信参数的文件一律加盖专用章并登记编号后归档保存。</w:t>
      </w:r>
      <w:r>
        <w:t xml:space="preserve"> 通报指出，合金配方属于重点管理事项，任何人不得违规复制、摘抄或向外部传播。</w:t>
      </w:r>
    </w:p>
    <w:p>
      <w:r>
        <w:t xml:space="preserve"> 检查组抽查发现，部分台账中兵力部署记录填写不规范，已要求责任单位立即补充完善。</w:t>
      </w:r>
      <w:r>
        <w:t xml:space="preserve"> 会议要求各科室在9月底前完成电台参数专项自查，并对发现的问题限期整改到位。</w:t>
      </w:r>
    </w:p>
    <w:p>
      <w:r>
        <w:t xml:space="preserve"> 各单位要对照清单逐项核实火工品落实情况，形成书面报告并按时报送。</w:t>
      </w:r>
      <w:r>
        <w:t xml:space="preserve"> 台账显示本月共有17条与通信频段有关的记录，其中11条需要重点复核确认。</w:t>
      </w:r>
    </w:p>
    <w:p>
      <w:r>
        <w:t xml:space="preserve"> 台账显示本月共有59条与弹道参数有关的记录，其中19条需要重点复核确认。</w:t>
      </w:r>
      <w:r>
        <w:t xml:space="preserve"> 检查组抽查发现，部分台账中洞库坐标记录填写不规范，已要求责任单位立即补充完善。</w:t>
      </w:r>
    </w:p>
    <w:p>
      <w:r>
        <w:t xml:space="preserve"> 根据第8期内部材料显示，核潜艇值勤相关信息须严格控制流转范围，未经批准不得对外提供。</w:t>
      </w:r>
      <w:r>
        <w:t xml:space="preserve"> 根据第7期内部材料显示，试验大纲相关信息须严格控制流转范围，未经批准不得对外提供。</w:t>
      </w:r>
    </w:p>
    <w:p>
      <w:r>
        <w:t xml:space="preserve"> 会议要求各科室在8月底前完成研制批次专项自查，并对发现的问题限期整改到位。</w:t>
      </w:r>
      <w:r>
        <w:t xml:space="preserve"> 督察组将不定期抽查设计定型的执行情况，检查结果纳入年度绩效考核。</w:t>
      </w:r>
    </w:p>
    <w:p>
      <w:r>
        <w:t xml:space="preserve"> 通报指出，保密柜编号属于重点管理事项，任何人不得违规复制、摘抄或向外部传播。</w:t>
      </w:r>
      <w:r>
        <w:t xml:space="preserve"> 会议要求各科室在8月底前完成试验场区专项自查，并对发现的问题限期整改到位。</w:t>
      </w:r>
    </w:p>
    <w:p>
      <w:r>
        <w:t xml:space="preserve"> 检查组抽查发现，部分台账中推进剂配方记录填写不规范，已要求责任单位立即补充完善。</w:t>
      </w:r>
      <w:r>
        <w:t xml:space="preserve"> 各单位要对照清单逐项核实影像判读报告落实情况，形成书面报告并按时报送。</w:t>
      </w:r>
    </w:p>
    <w:p>
      <w:r>
        <w:t xml:space="preserve"> 台账显示本月共有42条与军港泊位有关的记录，其中15条需要重点复核确认。</w:t>
      </w:r>
      <w:r>
        <w:t xml:space="preserve"> 根据第11期内部材料显示，呼号表相关信息须严格控制流转范围，未经批准不得对外提供。</w:t>
      </w:r>
    </w:p>
    <w:p>
      <w:r>
        <w:t xml:space="preserve"> 督察组将不定期抽查弹药基数的执行情况，检查结果纳入年度绩效考核。</w:t>
      </w:r>
      <w:r>
        <w:t xml:space="preserve"> 各单位要对照清单逐项核实打击清单落实情况，形成书面报告并按时报送。</w:t>
      </w:r>
    </w:p>
    <w:p>
      <w:r>
        <w:t xml:space="preserve"> 下一阶段将围绕频率分配表开展专项培训，确保一线人员熟悉最新的管理要求。</w:t>
      </w:r>
      <w:r>
        <w:t xml:space="preserve"> 根据第3期内部材料显示，备件清单相关信息须严格控制流转范围，未经批准不得对外提供。</w:t>
      </w:r>
    </w:p>
    <w:p>
      <w:r>
        <w:t xml:space="preserve"> 检查组抽查发现，部分台账中演习代号记录填写不规范，已要求责任单位立即补充完善。</w:t>
      </w:r>
      <w:r>
        <w:t xml:space="preserve"> 下一阶段将围绕靶试记录开展专项培训，确保一线人员熟悉最新的管理要求。</w:t>
      </w:r>
    </w:p>
    <w:p>
      <w:r>
        <w:t xml:space="preserve"> 检查组抽查发现，部分台账中核弹头当量记录填写不规范，已要求责任单位立即补充完善。</w:t>
      </w:r>
      <w:r>
        <w:t xml:space="preserve"> 各单位要对照清单逐项核实装备列装落实情况，形成书面报告并按时报送。</w:t>
      </w:r>
    </w:p>
    <w:p>
      <w:r>
        <w:t xml:space="preserve"> 检查组抽查发现，部分台账中兵力部署记录填写不规范，已要求责任单位立即补充完善。</w:t>
      </w:r>
      <w:r>
        <w:t xml:space="preserve"> 各级负责人应当对涉密人员的真实性、完整性负责，并按要求全程留痕备查。</w:t>
      </w:r>
    </w:p>
    <w:p>
      <w:r>
        <w:t xml:space="preserve"> 督察组将不定期抽查故障归零报告的执行情况，检查结果纳入年度绩效考核。</w:t>
      </w:r>
      <w:r>
        <w:t xml:space="preserve"> 根据第7期内部材料显示，发射井位置相关信息须严格控制流转范围，未经批准不得对外提供。</w:t>
      </w:r>
    </w:p>
    <w:p>
      <w:r>
        <w:t xml:space="preserve"> 为防范风险，凡涉及作战预案的文件一律加盖专用章并登记编号后归档保存。</w:t>
      </w:r>
      <w:r>
        <w:t xml:space="preserve"> 督察组将不定期抽查密语表的执行情况，检查结果纳入年度绩效考核。</w:t>
      </w:r>
    </w:p>
    <w:p>
      <w:r>
        <w:t xml:space="preserve"> 为防范风险，凡涉及军港泊位的文件一律加盖专用章并登记编号后归档保存。</w:t>
      </w:r>
      <w:r>
        <w:t xml:space="preserve"> 各单位要对照清单逐项核实国防动员令落实情况，形成书面报告并按时报送。</w:t>
      </w:r>
    </w:p>
    <w:p>
      <w:r>
        <w:t xml:space="preserve"> 为防范风险，凡涉及绝密图纸的文件一律加盖专用章并登记编号后归档保存。</w:t>
      </w:r>
      <w:r>
        <w:t xml:space="preserve"> 会议要求各科室在1月底前完成值班表专项自查，并对发现的问题限期整改到位。</w:t>
      </w:r>
    </w:p>
    <w:p>
      <w:r>
        <w:t xml:space="preserve"> 通报指出，战术性能属于重点管理事项，任何人不得违规复制、摘抄或向外部传播。</w:t>
      </w:r>
      <w:r>
        <w:t xml:space="preserve"> 根据第10期内部材料显示，作战地图相关信息须严格控制流转范围，未经批准不得对外提供。</w:t>
      </w:r>
    </w:p>
    <w:p>
      <w:r>
        <w:t xml:space="preserve"> 督察组将不定期抽查出口管制清单的执行情况，检查结果纳入年度绩效考核。</w:t>
      </w:r>
      <w:r>
        <w:t xml:space="preserve"> 会议要求各科室在8月底前完成打击清单专项自查，并对发现的问题限期整改到位。</w:t>
      </w:r>
    </w:p>
    <w:p>
      <w:r>
        <w:t xml:space="preserve"> 督察组将不定期抽查生产定型的执行情况，检查结果纳入年度绩效考核。</w:t>
      </w:r>
      <w:r>
        <w:t xml:space="preserve"> 各单位要对照清单逐项核实军工院所落实情况，形成书面报告并按时报送。</w:t>
      </w:r>
    </w:p>
    <w:p>
      <w:r>
        <w:t xml:space="preserve"> 台账显示本月共有56条与部署位置有关的记录，其中14条需要重点复核确认。</w:t>
      </w:r>
      <w:r>
        <w:t xml:space="preserve"> 各级负责人应当对器材批次的真实性、完整性负责，并按要求全程留痕备查。</w:t>
      </w:r>
    </w:p>
    <w:p>
      <w:r>
        <w:t xml:space="preserve"> 各级负责人应当对引信参数的真实性、完整性负责，并按要求全程留痕备查。</w:t>
      </w:r>
      <w:r>
        <w:t xml:space="preserve"> 会议要求各科室在12月底前完成电子对抗方案专项自查，并对发现的问题限期整改到位。</w:t>
      </w:r>
    </w:p>
    <w:p>
      <w:r>
        <w:t xml:space="preserve"> 台账显示本月共有12条与战备等级有关的记录，其中14条需要重点复核确认。</w:t>
      </w:r>
      <w:r>
        <w:t xml:space="preserve"> 台账显示本月共有40条与发动机试车数据有关的记录，其中3条需要重点复核确认。</w:t>
      </w:r>
    </w:p>
    <w:p>
      <w:r>
        <w:t xml:space="preserve"> 检查组抽查发现，部分台账中涉密载体记录填写不规范，已要求责任单位立即补充完善。</w:t>
      </w:r>
      <w:r>
        <w:t xml:space="preserve"> 各级负责人应当对航线规划的真实性、完整性负责，并按要求全程留痕备查。</w:t>
      </w:r>
    </w:p>
    <w:p>
      <w:r>
        <w:t xml:space="preserve"> 会议要求各科室在7月底前完成秘密级文件专项自查，并对发现的问题限期整改到位。</w:t>
      </w:r>
      <w:r>
        <w:t xml:space="preserve"> 台账显示本月共有31条与总体方案有关的记录，其中19条需要重点复核确认。</w:t>
      </w:r>
    </w:p>
    <w:p>
      <w:r>
        <w:t xml:space="preserve"> 检查组抽查发现，部分台账中质量归零记录填写不规范，已要求责任单位立即补充完善。</w:t>
      </w:r>
      <w:r>
        <w:t xml:space="preserve"> 下一阶段将围绕推进剂配方开展专项培训，确保一线人员熟悉最新的管理要求。</w:t>
      </w:r>
    </w:p>
    <w:p>
      <w:r>
        <w:t xml:space="preserve"> 各单位要对照清单逐项核实核潜艇值勤落实情况，形成书面报告并按时报送。</w:t>
      </w:r>
      <w:r>
        <w:t xml:space="preserve"> 通报指出，战略预警属于重点管理事项，任何人不得违规复制、摘抄或向外部传播。</w:t>
      </w:r>
    </w:p>
    <w:p>
      <w:r>
        <w:t xml:space="preserve"> 下一阶段将围绕合金配方开展专项培训，确保一线人员熟悉最新的管理要求。</w:t>
      </w:r>
      <w:r>
        <w:t xml:space="preserve"> 下一阶段将围绕知悉范围开展专项培训，确保一线人员熟悉最新的管理要求。</w:t>
      </w:r>
    </w:p>
    <w:p>
      <w:r>
        <w:t xml:space="preserve"> 根据第2期内部材料显示，成本加成率相关信息须严格控制流转范围，未经批准不得对外提供。</w:t>
      </w:r>
      <w:r>
        <w:t xml:space="preserve"> 各单位要对照清单逐项核实涂层工艺落实情况，形成书面报告并按时报送。</w:t>
      </w:r>
    </w:p>
    <w:p>
      <w:r>
        <w:t xml:space="preserve"> 各单位要对照清单逐项核实空域管制落实情况，形成书面报告并按时报送。</w:t>
      </w:r>
      <w:r>
        <w:t xml:space="preserve"> 会议要求各科室在9月底前完成动员预案专项自查，并对发现的问题限期整改到位。</w:t>
      </w:r>
    </w:p>
    <w:p>
      <w:r>
        <w:t xml:space="preserve"> 根据第5期内部材料显示，机动路线相关信息须严格控制流转范围，未经批准不得对外提供。</w:t>
      </w:r>
      <w:r>
        <w:t xml:space="preserve"> 检查组抽查发现，部分台账中核武库分布记录填写不规范，已要求责任单位立即补充完善。</w:t>
      </w:r>
    </w:p>
    <w:p>
      <w:r>
        <w:t xml:space="preserve"> 各级负责人应当对工艺规程的真实性、完整性负责，并按要求全程留痕备查。</w:t>
      </w:r>
      <w:r>
        <w:t xml:space="preserve"> 台账显示本月共有5条与密级标注有关的记录，其中10条需要重点复核确认。</w:t>
      </w:r>
    </w:p>
    <w:p>
      <w:r>
        <w:t xml:space="preserve"> 下一阶段将围绕电台参数开展专项培训，确保一线人员熟悉最新的管理要求。</w:t>
      </w:r>
      <w:r>
        <w:t xml:space="preserve"> 通报指出，供应链清单属于重点管理事项，任何人不得违规复制、摘抄或向外部传播。</w:t>
      </w:r>
    </w:p>
    <w:p>
      <w:r>
        <w:t xml:space="preserve"> 各单位要对照清单逐项核实靶场坐标落实情况，形成书面报告并按时报送。</w:t>
      </w:r>
      <w:r>
        <w:t xml:space="preserve"> 下一阶段将围绕型号总师开展专项培训，确保一线人员熟悉最新的管理要求。</w:t>
      </w:r>
    </w:p>
    <w:p>
      <w:r>
        <w:t xml:space="preserve"> 会议要求各科室在10月底前完成核密码管理专项自查，并对发现的问题限期整改到位。</w:t>
      </w:r>
      <w:r>
        <w:t xml:space="preserve"> 根据第3期内部材料显示，国防专利相关信息须严格控制流转范围，未经批准不得对外提供。</w:t>
      </w:r>
    </w:p>
    <w:p>
      <w:r>
        <w:t xml:space="preserve"> 为防范风险，凡涉及机密文件的文件一律加盖专用章并登记编号后归档保存。</w:t>
      </w:r>
      <w:r>
        <w:t xml:space="preserve"> 会议要求各科室在3月底前完成干扰参数专项自查，并对发现的问题限期整改到位。</w:t>
      </w:r>
    </w:p>
    <w:p>
      <w:r>
        <w:t xml:space="preserve"> 通报指出，试验大纲属于重点管理事项，任何人不得违规复制、摘抄或向外部传播。</w:t>
      </w:r>
      <w:r>
        <w:t xml:space="preserve"> 督察组将不定期抽查引战配合的执行情况，检查结果纳入年度绩效考核。</w:t>
      </w:r>
    </w:p>
    <w:p>
      <w:r>
        <w:t xml:space="preserve"> 台账显示本月共有9条与火力配置有关的记录，其中5条需要重点复核确认。</w:t>
      </w:r>
      <w:r>
        <w:t xml:space="preserve"> 根据第8期内部材料显示，洞库坐标相关信息须严格控制流转范围，未经批准不得对外提供。</w:t>
      </w:r>
    </w:p>
    <w:p>
      <w:r>
        <w:t xml:space="preserve"> 检查组抽查发现，部分台账中退役销毁记录填写不规范，已要求责任单位立即补充完善。</w:t>
      </w:r>
      <w:r>
        <w:t xml:space="preserve"> 检查组抽查发现，部分台账中涉密岗位记录填写不规范，已要求责任单位立即补充完善。</w:t>
      </w:r>
    </w:p>
    <w:p>
      <w:r>
        <w:t xml:space="preserve"> 通报指出，技术指标属于重点管理事项，任何人不得违规复制、摘抄或向外部传播。</w:t>
      </w:r>
      <w:r>
        <w:t xml:space="preserve"> 下一阶段将围绕通信频段开展专项培训，确保一线人员熟悉最新的管理要求。</w:t>
      </w:r>
    </w:p>
    <w:p>
      <w:r>
        <w:t xml:space="preserve"> 台账显示本月共有6条与燃料比冲有关的记录，其中1条需要重点复核确认。</w:t>
      </w:r>
      <w:r>
        <w:t xml:space="preserve"> 为防范风险，凡涉及最终用户证明的文件一律加盖专用章并登记编号后归档保存。</w:t>
      </w:r>
    </w:p>
    <w:p>
      <w:r>
        <w:t xml:space="preserve"> 根据第11期内部材料显示，军贸合同相关信息须严格控制流转范围，未经批准不得对外提供。</w:t>
      </w:r>
      <w:r>
        <w:t xml:space="preserve"> 为防范风险，凡涉及弹道参数的文件一律加盖专用章并登记编号后归档保存。</w:t>
      </w:r>
    </w:p>
    <w:p>
      <w:r>
        <w:t xml:space="preserve"> 下一阶段将围绕指挥权限开展专项培训，确保一线人员熟悉最新的管理要求。</w:t>
      </w:r>
      <w:r>
        <w:t xml:space="preserve"> 会议要求各科室在4月底前完成生产线良率专项自查，并对发现的问题限期整改到位。</w:t>
      </w:r>
    </w:p>
    <w:p>
      <w:r>
        <w:t xml:space="preserve"> 检查组抽查发现，部分台账中海图编号记录填写不规范，已要求责任单位立即补充完善。</w:t>
      </w:r>
      <w:r>
        <w:t xml:space="preserve"> 检查组抽查发现，部分台账中设计定型记录填写不规范，已要求责任单位立即补充完善。</w:t>
      </w:r>
    </w:p>
    <w:p>
      <w:r>
        <w:t xml:space="preserve"> 各级负责人应当对兵员档案的真实性、完整性负责，并按要求全程留痕备查。</w:t>
      </w:r>
      <w:r>
        <w:t xml:space="preserve"> 通报指出，超差处理属于重点管理事项，任何人不得违规复制、摘抄或向外部传播。</w:t>
      </w:r>
    </w:p>
    <w:p>
      <w:r>
        <w:t xml:space="preserve"> 各单位要对照清单逐项核实加密电台落实情况，形成书面报告并按时报送。</w:t>
      </w:r>
      <w:r>
        <w:t xml:space="preserve"> 下一阶段将围绕演习方案开展专项培训，确保一线人员熟悉最新的管理要求。</w:t>
      </w:r>
    </w:p>
    <w:p>
      <w:r>
        <w:t xml:space="preserve"> 通报指出，风洞试验数据属于重点管理事项，任何人不得违规复制、摘抄或向外部传播。</w:t>
      </w:r>
      <w:r>
        <w:t xml:space="preserve"> 各单位要对照清单逐项核实制导精度落实情况，形成书面报告并按时报送。</w:t>
      </w:r>
    </w:p>
    <w:p>
      <w:r>
        <w:t xml:space="preserve"> 检查组抽查发现，部分台账中呼号表记录填写不规范，已要求责任单位立即补充完善。</w:t>
      </w:r>
      <w:r>
        <w:t xml:space="preserve"> 督察组将不定期抽查型号代号的执行情况，检查结果纳入年度绩效考核。</w:t>
      </w:r>
    </w:p>
    <w:p>
      <w:r>
        <w:t xml:space="preserve"> 会议要求各科室在2月底前完成技术状态更改专项自查，并对发现的问题限期整改到位。</w:t>
      </w:r>
      <w:r>
        <w:t xml:space="preserve"> 为防范风险，凡涉及材料牌号的文件一律加盖专用章并登记编号后归档保存。</w:t>
      </w:r>
    </w:p>
    <w:p>
      <w:r>
        <w:t xml:space="preserve"> 根据第2期内部材料显示，目标坐标相关信息须严格控制流转范围，未经批准不得对外提供。</w:t>
      </w:r>
      <w:r>
        <w:t xml:space="preserve"> 台账显示本月共有40条与圆概率误差有关的记录，其中10条需要重点复核确认。</w:t>
      </w:r>
    </w:p>
    <w:p>
      <w:r>
        <w:t xml:space="preserve"> 为防范风险，凡涉及分系统方案的文件一律加盖专用章并登记编号后归档保存。</w:t>
      </w:r>
      <w:r>
        <w:t xml:space="preserve"> 台账显示本月共有59条与保密期限有关的记录，其中16条需要重点复核确认。</w:t>
      </w:r>
    </w:p>
    <w:p>
      <w:r>
        <w:t xml:space="preserve"> 各级负责人应当对图纸密级的真实性、完整性负责，并按要求全程留痕备查。</w:t>
      </w:r>
      <w:r>
        <w:t xml:space="preserve"> 会议要求各科室在8月底前完成军代表室专项自查，并对发现的问题限期整改到位。</w:t>
      </w:r>
    </w:p>
    <w:p>
      <w:r>
        <w:t xml:space="preserve"> 会议要求各科室在7月底前完成定型文件专项自查，并对发现的问题限期整改到位。</w:t>
      </w:r>
      <w:r>
        <w:t xml:space="preserve"> 会议要求各科室在3月底前完成影像判读报告专项自查，并对发现的问题限期整改到位。</w:t>
      </w:r>
    </w:p>
    <w:p>
      <w:r>
        <w:t xml:space="preserve"> 通报指出，装备型号属于重点管理事项，任何人不得违规复制、摘抄或向外部传播。</w:t>
      </w:r>
      <w:r>
        <w:t xml:space="preserve"> 会议要求各科室在7月底前完成密钥本专项自查，并对发现的问题限期整改到位。</w:t>
      </w:r>
    </w:p>
    <w:p>
      <w:r>
        <w:t xml:space="preserve"> 下一阶段将围绕毁伤评估开展专项培训，确保一线人员熟悉最新的管理要求。</w:t>
      </w:r>
      <w:r>
        <w:t xml:space="preserve"> 台账显示本月共有44条与研制批次有关的记录，其中20条需要重点复核确认。</w:t>
      </w:r>
    </w:p>
    <w:p>
      <w:r>
        <w:t xml:space="preserve"> 台账显示本月共有19条与脱密期有关的记录，其中5条需要重点复核确认。</w:t>
      </w:r>
      <w:r>
        <w:t xml:space="preserve"> 为防范风险，凡涉及命中精度的文件一律加盖专用章并登记编号后归档保存。</w:t>
      </w:r>
    </w:p>
    <w:p>
      <w:r>
        <w:t xml:space="preserve"> 为防范风险，凡涉及敌我识别码的文件一律加盖专用章并登记编号后归档保存。</w:t>
      </w:r>
      <w:r>
        <w:t xml:space="preserve"> 会议要求各科室在1月底前完成侦察卫星轨道专项自查，并对发现的问题限期整改到位。</w:t>
      </w:r>
    </w:p>
    <w:p>
      <w:r>
        <w:t xml:space="preserve"> 为防范风险，凡涉及外协单位的文件一律加盖专用章并登记编号后归档保存。</w:t>
      </w:r>
      <w:r>
        <w:t xml:space="preserve"> 各单位要对照清单逐项核实通信规程落实情况，形成书面报告并按时报送。</w:t>
      </w:r>
    </w:p>
    <w:p>
      <w:r>
        <w:t xml:space="preserve"> 各单位要对照清单逐项核实试验场区落实情况，形成书面报告并按时报送。</w:t>
      </w:r>
      <w:r>
        <w:t xml:space="preserve"> 督察组将不定期抽查机场净空的执行情况，检查结果纳入年度绩效考核。</w:t>
      </w:r>
    </w:p>
    <w:p>
      <w:r>
        <w:t xml:space="preserve"> 为防范风险，凡涉及补给计划的文件一律加盖专用章并登记编号后归档保存。</w:t>
      </w:r>
      <w:r>
        <w:t xml:space="preserve"> 各级负责人应当对雷达截面的真实性、完整性负责，并按要求全程留痕备查。</w:t>
      </w:r>
    </w:p>
    <w:p>
      <w:r>
        <w:t xml:space="preserve"> 台账显示本月共有30条与保密承诺书有关的记录，其中11条需要重点复核确认。</w:t>
      </w:r>
      <w:r>
        <w:t xml:space="preserve"> 台账显示本月共有4条与验收参数有关的记录，其中2条需要重点复核确认。</w:t>
      </w:r>
    </w:p>
    <w:p>
      <w:r>
        <w:t xml:space="preserve"> 检查组抽查发现，部分台账中保密柜编号记录填写不规范，已要求责任单位立即补充完善。</w:t>
      </w:r>
      <w:r>
        <w:t xml:space="preserve"> 检查组抽查发现，部分台账中火工品记录填写不规范，已要求责任单位立即补充完善。</w:t>
      </w:r>
    </w:p>
    <w:p>
      <w:r>
        <w:t xml:space="preserve"> 台账显示本月共有38条与结构强度报告有关的记录，其中16条需要重点复核确认。</w:t>
      </w:r>
      <w:r>
        <w:t xml:space="preserve"> 督察组将不定期抽查军品采购价的执行情况，检查结果纳入年度绩效考核。</w:t>
      </w:r>
    </w:p>
    <w:p>
      <w:r>
        <w:t xml:space="preserve"> 为防范风险，凡涉及总装车间的文件一律加盖专用章并登记编号后归档保存。</w:t>
      </w:r>
      <w:r>
        <w:t xml:space="preserve"> 台账显示本月共有39条与弹药基数有关的记录，其中13条需要重点复核确认。</w:t>
      </w:r>
    </w:p>
    <w:p>
      <w:r>
        <w:t xml:space="preserve"> 台账显示本月共有34条与靶场坐标有关的记录，其中15条需要重点复核确认。</w:t>
      </w:r>
      <w:r>
        <w:t xml:space="preserve"> 督察组将不定期抽查故障归零报告的执行情况，检查结果纳入年度绩效考核。</w:t>
      </w:r>
    </w:p>
    <w:p>
      <w:r>
        <w:t xml:space="preserve"> 检查组抽查发现，部分台账中战略预警记录填写不规范，已要求责任单位立即补充完善。</w:t>
      </w:r>
      <w:r>
        <w:t xml:space="preserve"> 下一阶段将围绕航线规划开展专项培训，确保一线人员熟悉最新的管理要求。</w:t>
      </w:r>
    </w:p>
    <w:p>
      <w:r>
        <w:t xml:space="preserve"> 台账显示本月共有42条与制导精度有关的记录，其中2条需要重点复核确认。</w:t>
      </w:r>
      <w:r>
        <w:t xml:space="preserve"> 督察组将不定期抽查核潜艇值勤的执行情况，检查结果纳入年度绩效考核。</w:t>
      </w:r>
    </w:p>
    <w:p>
      <w:r>
        <w:t xml:space="preserve"> 通报指出，兵力部署属于重点管理事项，任何人不得违规复制、摘抄或向外部传播。</w:t>
      </w:r>
      <w:r>
        <w:t xml:space="preserve"> 台账显示本月共有57条与验收参数有关的记录，其中3条需要重点复核确认。</w:t>
      </w:r>
    </w:p>
    <w:p>
      <w:r>
        <w:t xml:space="preserve"> 通报指出，分系统方案属于重点管理事项，任何人不得违规复制、摘抄或向外部传播。</w:t>
      </w:r>
      <w:r>
        <w:t xml:space="preserve"> 检查组抽查发现，部分台账中战术性能记录填写不规范，已要求责任单位立即补充完善。</w:t>
      </w:r>
    </w:p>
    <w:p>
      <w:r>
        <w:t xml:space="preserve"> 台账显示本月共有11条与雷达截面有关的记录，其中7条需要重点复核确认。</w:t>
      </w:r>
      <w:r>
        <w:t xml:space="preserve"> 根据第4期内部材料显示，发射井位置相关信息须严格控制流转范围，未经批准不得对外提供。</w:t>
      </w:r>
    </w:p>
    <w:p>
      <w:r>
        <w:t xml:space="preserve"> 督察组将不定期抽查核武库分布的执行情况，检查结果纳入年度绩效考核。</w:t>
      </w:r>
      <w:r>
        <w:t xml:space="preserve"> 通报指出，装备列装属于重点管理事项，任何人不得违规复制、摘抄或向外部传播。</w:t>
      </w:r>
    </w:p>
    <w:p>
      <w:r>
        <w:t xml:space="preserve"> 下一阶段将围绕总体方案开展专项培训，确保一线人员熟悉最新的管理要求。</w:t>
      </w:r>
      <w:r>
        <w:t xml:space="preserve"> 根据第12期内部材料显示，密钥本相关信息须严格控制流转范围，未经批准不得对外提供。</w:t>
      </w:r>
    </w:p>
    <w:p>
      <w:r>
        <w:t xml:space="preserve"> 根据第2期内部材料显示，定型文件相关信息须严格控制流转范围，未经批准不得对外提供。</w:t>
      </w:r>
      <w:r>
        <w:t xml:space="preserve"> 会议要求各科室在6月底前完成核密码管理专项自查，并对发现的问题限期整改到位。</w:t>
      </w:r>
    </w:p>
    <w:p>
      <w:r>
        <w:t xml:space="preserve"> 台账显示本月共有17条与补给计划有关的记录，其中4条需要重点复核确认。</w:t>
      </w:r>
      <w:r>
        <w:t xml:space="preserve"> 各单位要对照清单逐项核实通信频段落实情况，形成书面报告并按时报送。</w:t>
      </w:r>
    </w:p>
    <w:p>
      <w:r>
        <w:t xml:space="preserve"> 各单位要对照清单逐项核实成本加成率落实情况，形成书面报告并按时报送。</w:t>
      </w:r>
      <w:r>
        <w:t xml:space="preserve"> 通报指出，海图编号属于重点管理事项，任何人不得违规复制、摘抄或向外部传播。</w:t>
      </w:r>
    </w:p>
    <w:p>
      <w:r>
        <w:t xml:space="preserve"> 各级负责人应当对兵员档案的真实性、完整性负责，并按要求全程留痕备查。</w:t>
      </w:r>
      <w:r>
        <w:t xml:space="preserve"> 台账显示本月共有8条与国防专利有关的记录，其中6条需要重点复核确认。</w:t>
      </w:r>
    </w:p>
    <w:p>
      <w:r>
        <w:t xml:space="preserve"> 通报指出，器材批次属于重点管理事项，任何人不得违规复制、摘抄或向外部传播。</w:t>
      </w:r>
      <w:r>
        <w:t xml:space="preserve"> 各单位要对照清单逐项核实加密电台落实情况，形成书面报告并按时报送。</w:t>
      </w:r>
    </w:p>
    <w:p>
      <w:r>
        <w:t xml:space="preserve"> 会议要求各科室在9月底前完成风洞试验数据专项自查，并对发现的问题限期整改到位。</w:t>
      </w:r>
      <w:r>
        <w:t xml:space="preserve"> 通报指出，技术状态更改属于重点管理事项，任何人不得违规复制、摘抄或向外部传播。</w:t>
      </w:r>
    </w:p>
    <w:p>
      <w:r>
        <w:t xml:space="preserve"> 各级负责人应当对发动机试车数据的真实性、完整性负责，并按要求全程留痕备查。</w:t>
      </w:r>
      <w:r>
        <w:t xml:space="preserve"> 根据第12期内部材料显示，引战配合相关信息须严格控制流转范围，未经批准不得对外提供。</w:t>
      </w:r>
    </w:p>
    <w:p>
      <w:r>
        <w:t xml:space="preserve"> 通报指出，敌我识别码属于重点管理事项，任何人不得违规复制、摘抄或向外部传播。</w:t>
      </w:r>
      <w:r>
        <w:t xml:space="preserve"> 各级负责人应当对演习代号的真实性、完整性负责，并按要求全程留痕备查。</w:t>
      </w:r>
    </w:p>
    <w:p>
      <w:r>
        <w:t xml:space="preserve"> 为防范风险，凡涉及部署位置的文件一律加盖专用章并登记编号后归档保存。</w:t>
      </w:r>
      <w:r>
        <w:t xml:space="preserve"> 下一阶段将围绕最终用户证明开展专项培训，确保一线人员熟悉最新的管理要求。</w:t>
      </w:r>
    </w:p>
    <w:p>
      <w:r>
        <w:t xml:space="preserve"> 下一阶段将围绕密语表开展专项培训，确保一线人员熟悉最新的管理要求。</w:t>
      </w:r>
      <w:r>
        <w:t xml:space="preserve"> 各级负责人应当对出口管制清单的真实性、完整性负责，并按要求全程留痕备查。</w:t>
      </w:r>
    </w:p>
    <w:p>
      <w:r>
        <w:t xml:space="preserve"> 下一阶段将围绕目标坐标开展专项培训，确保一线人员熟悉最新的管理要求。</w:t>
      </w:r>
      <w:r>
        <w:t xml:space="preserve"> 各级负责人应当对研制批次的真实性、完整性负责，并按要求全程留痕备查。</w:t>
      </w:r>
    </w:p>
    <w:p>
      <w:r>
        <w:t xml:space="preserve"> 检查组抽查发现，部分台账中保密承诺书记录填写不规范，已要求责任单位立即补充完善。</w:t>
      </w:r>
      <w:r>
        <w:t xml:space="preserve"> 各级负责人应当对通信规程的真实性、完整性负责，并按要求全程留痕备查。</w:t>
      </w:r>
    </w:p>
    <w:p>
      <w:r>
        <w:t xml:space="preserve"> 各级负责人应当对技术指标的真实性、完整性负责，并按要求全程留痕备查。</w:t>
      </w:r>
      <w:r>
        <w:t xml:space="preserve"> 检查组抽查发现，部分台账中图纸密级记录填写不规范，已要求责任单位立即补充完善。</w:t>
      </w:r>
    </w:p>
    <w:p>
      <w:r>
        <w:t xml:space="preserve"> 根据第7期内部材料显示，供应链清单相关信息须严格控制流转范围，未经批准不得对外提供。</w:t>
      </w:r>
      <w:r>
        <w:t xml:space="preserve"> 各级负责人应当对涉密人员的真实性、完整性负责，并按要求全程留痕备查。</w:t>
      </w:r>
    </w:p>
    <w:p>
      <w:r>
        <w:t xml:space="preserve"> 通报指出，军品采购价属于重点管理事项，任何人不得违规复制、摘抄或向外部传播。</w:t>
      </w:r>
      <w:r>
        <w:t xml:space="preserve"> 各单位要对照清单逐项核实合金配方落实情况，形成书面报告并按时报送。</w:t>
      </w:r>
    </w:p>
    <w:p>
      <w:r>
        <w:t xml:space="preserve"> 为防范风险，凡涉及军代表室的文件一律加盖专用章并登记编号后归档保存。</w:t>
      </w:r>
      <w:r>
        <w:t xml:space="preserve"> 检查组抽查发现，部分台账中质量归零记录填写不规范，已要求责任单位立即补充完善。</w:t>
      </w:r>
    </w:p>
    <w:p>
      <w:r>
        <w:t xml:space="preserve"> 下一阶段将围绕设计定型开展专项培训，确保一线人员熟悉最新的管理要求。</w:t>
      </w:r>
      <w:r>
        <w:t xml:space="preserve"> 检查组抽查发现，部分台账中命中精度记录填写不规范，已要求责任单位立即补充完善。</w:t>
      </w:r>
    </w:p>
    <w:p>
      <w:r>
        <w:t xml:space="preserve"> 通报指出，型号代号属于重点管理事项，任何人不得违规复制、摘抄或向外部传播。</w:t>
      </w:r>
      <w:r>
        <w:t xml:space="preserve"> 通报指出，影像判读报告属于重点管理事项，任何人不得违规复制、摘抄或向外部传播。</w:t>
      </w:r>
    </w:p>
    <w:p>
      <w:r>
        <w:t xml:space="preserve"> 检查组抽查发现，部分台账中弹药基数记录填写不规范，已要求责任单位立即补充完善。</w:t>
      </w:r>
      <w:r>
        <w:t xml:space="preserve"> 各单位要对照清单逐项核实战备等级落实情况，形成书面报告并按时报送。</w:t>
      </w:r>
    </w:p>
    <w:p>
      <w:r>
        <w:t xml:space="preserve"> 检查组抽查发现，部分台账中工艺规程记录填写不规范，已要求责任单位立即补充完善。</w:t>
      </w:r>
      <w:r>
        <w:t xml:space="preserve"> 台账显示本月共有33条与军工院所有关的记录，其中4条需要重点复核确认。</w:t>
      </w:r>
    </w:p>
    <w:p>
      <w:r>
        <w:t xml:space="preserve"> 通报指出，生产线良率属于重点管理事项，任何人不得违规复制、摘抄或向外部传播。</w:t>
      </w:r>
      <w:r>
        <w:t xml:space="preserve"> 下一阶段将围绕作战预案开展专项培训，确保一线人员熟悉最新的管理要求。</w:t>
      </w:r>
    </w:p>
    <w:p>
      <w:r>
        <w:t xml:space="preserve"> 台账显示本月共有15条与洞库坐标有关的记录，其中10条需要重点复核确认。</w:t>
      </w:r>
      <w:r>
        <w:t xml:space="preserve"> 通报指出，生产定型属于重点管理事项，任何人不得违规复制、摘抄或向外部传播。</w:t>
      </w:r>
    </w:p>
    <w:p>
      <w:r>
        <w:t xml:space="preserve"> 根据第5期内部材料显示，动员预案相关信息须严格控制流转范围，未经批准不得对外提供。</w:t>
      </w:r>
      <w:r>
        <w:t xml:space="preserve"> 为防范风险，凡涉及密级标注的文件一律加盖专用章并登记编号后归档保存。</w:t>
      </w:r>
    </w:p>
    <w:p>
      <w:r>
        <w:t xml:space="preserve"> 会议要求各科室在8月底前完成退役销毁专项自查，并对发现的问题限期整改到位。</w:t>
      </w:r>
      <w:r>
        <w:t xml:space="preserve"> 台账显示本月共有47条与呼号表有关的记录，其中13条需要重点复核确认。</w:t>
      </w:r>
    </w:p>
    <w:p>
      <w:r>
        <w:t xml:space="preserve"> 台账显示本月共有18条与型号总师有关的记录，其中3条需要重点复核确认。</w:t>
      </w:r>
      <w:r>
        <w:t xml:space="preserve"> 会议要求各科室在1月底前完成机场净空专项自查，并对发现的问题限期整改到位。</w:t>
      </w:r>
    </w:p>
    <w:p>
      <w:r>
        <w:t xml:space="preserve"> 通报指出，结构强度报告属于重点管理事项，任何人不得违规复制、摘抄或向外部传播。</w:t>
      </w:r>
      <w:r>
        <w:t xml:space="preserve"> 根据第1期内部材料显示，核弹头当量相关信息须严格控制流转范围，未经批准不得对外提供。</w:t>
      </w:r>
    </w:p>
    <w:p>
      <w:r>
        <w:t xml:space="preserve"> 台账显示本月共有44条与备件清单有关的记录，其中12条需要重点复核确认。</w:t>
      </w:r>
      <w:r>
        <w:t xml:space="preserve"> 检查组抽查发现，部分台账中国防动员令记录填写不规范，已要求责任单位立即补充完善。</w:t>
      </w:r>
    </w:p>
    <w:p>
      <w:r>
        <w:t xml:space="preserve"> 下一阶段将围绕试验大纲开展专项培训，确保一线人员熟悉最新的管理要求。</w:t>
      </w:r>
      <w:r>
        <w:t xml:space="preserve"> 为防范风险，凡涉及侦察卫星轨道的文件一律加盖专用章并登记编号后归档保存。</w:t>
      </w:r>
    </w:p>
    <w:p>
      <w:r>
        <w:t xml:space="preserve"> 台账显示本月共有9条与火力配置有关的记录，其中11条需要重点复核确认。</w:t>
      </w:r>
      <w:r>
        <w:t xml:space="preserve"> 根据第3期内部材料显示，火工品相关信息须严格控制流转范围，未经批准不得对外提供。</w:t>
      </w:r>
    </w:p>
    <w:p>
      <w:r>
        <w:t xml:space="preserve"> 各级负责人应当对外协单位的真实性、完整性负责，并按要求全程留痕备查。</w:t>
      </w:r>
      <w:r>
        <w:t xml:space="preserve"> 各单位要对照清单逐项核实军贸合同落实情况，形成书面报告并按时报送。</w:t>
      </w:r>
    </w:p>
    <w:p>
      <w:r>
        <w:t xml:space="preserve"> 检查组抽查发现，部分台账中涉密载体记录填写不规范，已要求责任单位立即补充完善。</w:t>
      </w:r>
      <w:r>
        <w:t xml:space="preserve"> 督察组将不定期抽查值班表的执行情况，检查结果纳入年度绩效考核。</w:t>
      </w:r>
    </w:p>
    <w:p>
      <w:r>
        <w:t xml:space="preserve"> 根据第4期内部材料显示，干扰参数相关信息须严格控制流转范围，未经批准不得对外提供。</w:t>
      </w:r>
      <w:r>
        <w:t xml:space="preserve"> 检查组抽查发现，部分台账中试验场区记录填写不规范，已要求责任单位立即补充完善。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