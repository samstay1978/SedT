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rPr>
        <w:t>金融机构内部材料（示例文档 · 内部资料）</w:t>
      </w:r>
    </w:p>
    <w:p>
      <w:r>
        <w:rPr>
          <w:rFonts w:ascii="宋体" w:hAnsi="宋体" w:eastAsia="宋体"/>
        </w:rPr>
        <w:t>本文件为金融机构内部材料示例，用于演示 Office 敏感词加解密工具的加密与解密流程，内容均为虚构。</w:t>
      </w:r>
    </w:p>
    <w:p>
      <w:r>
        <w:rPr>
          <w:rFonts w:ascii="宋体" w:hAnsi="宋体" w:eastAsia="宋体"/>
        </w:rPr>
        <w:t>说明：正文中反复出现本领域词表中的敏感词，可在程序左侧词表管理中加载同名 JSON 词表后一键加密，再用生成的词表与密码一键解密还原。</w:t>
      </w:r>
    </w:p>
    <w:p>
      <w:r>
        <w:rPr>
          <w:rFonts w:ascii="宋体" w:hAnsi="宋体" w:eastAsia="宋体"/>
        </w:rPr>
        <w:t xml:space="preserve"> 各级负责人应当对交易算法参数的真实性、完整性负责，并按要求全程留痕备查。</w:t>
      </w:r>
      <w:r>
        <w:rPr>
          <w:rFonts w:ascii="宋体" w:hAnsi="宋体" w:eastAsia="宋体"/>
        </w:rPr>
        <w:t xml:space="preserve"> 检查组抽查发现，部分台账中债转股方案记录填写不规范，已要求责任单位立即补充完善。</w:t>
      </w:r>
    </w:p>
    <w:p>
      <w:r>
        <w:rPr>
          <w:rFonts w:ascii="宋体" w:hAnsi="宋体" w:eastAsia="宋体"/>
        </w:rPr>
        <w:t xml:space="preserve"> 为防范风险，凡涉及定向增发的文件一律加盖专用章并登记编号后归档保存。</w:t>
      </w:r>
      <w:r>
        <w:rPr>
          <w:rFonts w:ascii="宋体" w:hAnsi="宋体" w:eastAsia="宋体"/>
        </w:rPr>
        <w:t xml:space="preserve"> 下一阶段将围绕银行卡号开展专项培训，确保一线人员熟悉最新的管理要求。</w:t>
      </w:r>
    </w:p>
    <w:p>
      <w:r>
        <w:rPr>
          <w:rFonts w:ascii="宋体" w:hAnsi="宋体" w:eastAsia="宋体"/>
        </w:rPr>
        <w:t xml:space="preserve"> 各单位要对照清单逐项核实监管沟通纪要落实情况，形成书面报告并按时报送。</w:t>
      </w:r>
      <w:r>
        <w:rPr>
          <w:rFonts w:ascii="宋体" w:hAnsi="宋体" w:eastAsia="宋体"/>
        </w:rPr>
        <w:t xml:space="preserve"> 台账显示本月共有38条与核心客户流失有关的记录，其中7条需要重点复核确认。</w:t>
      </w:r>
    </w:p>
    <w:p>
      <w:r>
        <w:rPr>
          <w:rFonts w:ascii="宋体" w:hAnsi="宋体" w:eastAsia="宋体"/>
        </w:rPr>
        <w:t xml:space="preserve"> 各单位要对照清单逐项核实罚单金额落实情况，形成书面报告并按时报送。</w:t>
      </w:r>
      <w:r>
        <w:rPr>
          <w:rFonts w:ascii="宋体" w:hAnsi="宋体" w:eastAsia="宋体"/>
        </w:rPr>
        <w:t xml:space="preserve"> 根据第12期内部材料显示，现场检查底稿相关信息须严格控制流转范围，未经批准不得对外提供。</w:t>
      </w:r>
    </w:p>
    <w:p>
      <w:r>
        <w:rPr>
          <w:rFonts w:ascii="宋体" w:hAnsi="宋体" w:eastAsia="宋体"/>
        </w:rPr>
        <w:t xml:space="preserve"> 为防范风险，凡涉及保证金比例的文件一律加盖专用章并登记编号后归档保存。</w:t>
      </w:r>
      <w:r>
        <w:rPr>
          <w:rFonts w:ascii="宋体" w:hAnsi="宋体" w:eastAsia="宋体"/>
        </w:rPr>
        <w:t xml:space="preserve"> 为防范风险，凡涉及高净值客户资料的文件一律加盖专用章并登记编号后归档保存。</w:t>
      </w:r>
    </w:p>
    <w:p>
      <w:r>
        <w:rPr>
          <w:rFonts w:ascii="宋体" w:hAnsi="宋体" w:eastAsia="宋体"/>
        </w:rPr>
        <w:t xml:space="preserve"> 下一阶段将围绕操纵市场开展专项培训，确保一线人员熟悉最新的管理要求。</w:t>
      </w:r>
      <w:r>
        <w:rPr>
          <w:rFonts w:ascii="宋体" w:hAnsi="宋体" w:eastAsia="宋体"/>
        </w:rPr>
        <w:t xml:space="preserve"> 台账显示本月共有40条与股东名册有关的记录，其中16条需要重点复核确认。</w:t>
      </w:r>
    </w:p>
    <w:p>
      <w:r>
        <w:rPr>
          <w:rFonts w:ascii="宋体" w:hAnsi="宋体" w:eastAsia="宋体"/>
        </w:rPr>
        <w:t xml:space="preserve"> 各单位要对照清单逐项核实评分卡阈值落实情况，形成书面报告并按时报送。</w:t>
      </w:r>
      <w:r>
        <w:rPr>
          <w:rFonts w:ascii="宋体" w:hAnsi="宋体" w:eastAsia="宋体"/>
        </w:rPr>
        <w:t xml:space="preserve"> 督察组将不定期抽查自营持仓的执行情况，检查结果纳入年度绩效考核。</w:t>
      </w:r>
    </w:p>
    <w:p>
      <w:r>
        <w:rPr>
          <w:rFonts w:ascii="宋体" w:hAnsi="宋体" w:eastAsia="宋体"/>
        </w:rPr>
        <w:t xml:space="preserve"> 各单位要对照清单逐项核实理财底层数据落实情况，形成书面报告并按时报送。</w:t>
      </w:r>
      <w:r>
        <w:rPr>
          <w:rFonts w:ascii="宋体" w:hAnsi="宋体" w:eastAsia="宋体"/>
        </w:rPr>
        <w:t xml:space="preserve"> 各级负责人应当对反洗钱可疑等级的真实性、完整性负责，并按要求全程留痕备查。</w:t>
      </w:r>
    </w:p>
    <w:p>
      <w:r>
        <w:rPr>
          <w:rFonts w:ascii="宋体" w:hAnsi="宋体" w:eastAsia="宋体"/>
        </w:rPr>
        <w:t xml:space="preserve"> 各单位要对照清单逐项核实信贷合同落实情况，形成书面报告并按时报送。</w:t>
      </w:r>
      <w:r>
        <w:rPr>
          <w:rFonts w:ascii="宋体" w:hAnsi="宋体" w:eastAsia="宋体"/>
        </w:rPr>
        <w:t xml:space="preserve"> 各级负责人应当对员工持股计划的真实性、完整性负责，并按要求全程留痕备查。</w:t>
      </w:r>
    </w:p>
    <w:p>
      <w:r>
        <w:rPr>
          <w:rFonts w:ascii="宋体" w:hAnsi="宋体" w:eastAsia="宋体"/>
        </w:rPr>
        <w:t xml:space="preserve"> 下一阶段将围绕质押券清单开展专项培训，确保一线人员熟悉最新的管理要求。</w:t>
      </w:r>
      <w:r>
        <w:rPr>
          <w:rFonts w:ascii="宋体" w:hAnsi="宋体" w:eastAsia="宋体"/>
        </w:rPr>
        <w:t xml:space="preserve"> 督察组将不定期抽查存款准备金缺口的执行情况，检查结果纳入年度绩效考核。</w:t>
      </w:r>
    </w:p>
    <w:p>
      <w:r>
        <w:rPr>
          <w:rFonts w:ascii="宋体" w:hAnsi="宋体" w:eastAsia="宋体"/>
        </w:rPr>
        <w:t xml:space="preserve"> 为防范风险，凡涉及资金占用的文件一律加盖专用章并登记编号后归档保存。</w:t>
      </w:r>
      <w:r>
        <w:rPr>
          <w:rFonts w:ascii="宋体" w:hAnsi="宋体" w:eastAsia="宋体"/>
        </w:rPr>
        <w:t xml:space="preserve"> 督察组将不定期抽查高管履历的执行情况，检查结果纳入年度绩效考核。</w:t>
      </w:r>
    </w:p>
    <w:p>
      <w:r>
        <w:rPr>
          <w:rFonts w:ascii="宋体" w:hAnsi="宋体" w:eastAsia="宋体"/>
        </w:rPr>
        <w:t xml:space="preserve"> 会议要求各科室在7月底前完成私募募集说明书专项自查，并对发现的问题限期整改到位。</w:t>
      </w:r>
      <w:r>
        <w:rPr>
          <w:rFonts w:ascii="宋体" w:hAnsi="宋体" w:eastAsia="宋体"/>
        </w:rPr>
        <w:t xml:space="preserve"> 会议要求各科室在3月底前完成尽调报告专项自查，并对发现的问题限期整改到位。</w:t>
      </w:r>
    </w:p>
    <w:p>
      <w:r>
        <w:rPr>
          <w:rFonts w:ascii="宋体" w:hAnsi="宋体" w:eastAsia="宋体"/>
        </w:rPr>
        <w:t xml:space="preserve"> 各级负责人应当对配股方案的真实性、完整性负责，并按要求全程留痕备查。</w:t>
      </w:r>
      <w:r>
        <w:rPr>
          <w:rFonts w:ascii="宋体" w:hAnsi="宋体" w:eastAsia="宋体"/>
        </w:rPr>
        <w:t xml:space="preserve"> 各级负责人应当对牌照申请材料的真实性、完整性负责，并按要求全程留痕备查。</w:t>
      </w:r>
    </w:p>
    <w:p>
      <w:r>
        <w:rPr>
          <w:rFonts w:ascii="宋体" w:hAnsi="宋体" w:eastAsia="宋体"/>
        </w:rPr>
        <w:t xml:space="preserve"> 各级负责人应当对可疑交易线索的真实性、完整性负责，并按要求全程留痕备查。</w:t>
      </w:r>
      <w:r>
        <w:rPr>
          <w:rFonts w:ascii="宋体" w:hAnsi="宋体" w:eastAsia="宋体"/>
        </w:rPr>
        <w:t xml:space="preserve"> 根据第6期内部材料显示，信贷评审会相关信息须严格控制流转范围，未经批准不得对外提供。</w:t>
      </w:r>
    </w:p>
    <w:p>
      <w:r>
        <w:rPr>
          <w:rFonts w:ascii="宋体" w:hAnsi="宋体" w:eastAsia="宋体"/>
        </w:rPr>
        <w:t xml:space="preserve"> 通报指出，金库库存属于重点管理事项，任何人不得违规复制、摘抄或向外部传播。</w:t>
      </w:r>
      <w:r>
        <w:rPr>
          <w:rFonts w:ascii="宋体" w:hAnsi="宋体" w:eastAsia="宋体"/>
        </w:rPr>
        <w:t xml:space="preserve"> 各级负责人应当对抽逃出资的真实性、完整性负责，并按要求全程留痕备查。</w:t>
      </w:r>
    </w:p>
    <w:p>
      <w:r>
        <w:rPr>
          <w:rFonts w:ascii="宋体" w:hAnsi="宋体" w:eastAsia="宋体"/>
        </w:rPr>
        <w:t xml:space="preserve"> 台账显示本月共有13条与行业限额有关的记录，其中14条需要重点复核确认。</w:t>
      </w:r>
      <w:r>
        <w:rPr>
          <w:rFonts w:ascii="宋体" w:hAnsi="宋体" w:eastAsia="宋体"/>
        </w:rPr>
        <w:t xml:space="preserve"> 台账显示本月共有41条与虚增利润有关的记录，其中7条需要重点复核确认。</w:t>
      </w:r>
    </w:p>
    <w:p>
      <w:r>
        <w:rPr>
          <w:rFonts w:ascii="宋体" w:hAnsi="宋体" w:eastAsia="宋体"/>
        </w:rPr>
        <w:t xml:space="preserve"> 为防范风险，凡涉及合格投资者名单的文件一律加盖专用章并登记编号后归档保存。</w:t>
      </w:r>
      <w:r>
        <w:rPr>
          <w:rFonts w:ascii="宋体" w:hAnsi="宋体" w:eastAsia="宋体"/>
        </w:rPr>
        <w:t xml:space="preserve"> 通报指出，关联方资金拆借属于重点管理事项，任何人不得违规复制、摘抄或向外部传播。</w:t>
      </w:r>
    </w:p>
    <w:p>
      <w:r>
        <w:rPr>
          <w:rFonts w:ascii="宋体" w:hAnsi="宋体" w:eastAsia="宋体"/>
        </w:rPr>
        <w:t xml:space="preserve"> 各单位要对照清单逐项核实杠杆比例落实情况，形成书面报告并按时报送。</w:t>
      </w:r>
      <w:r>
        <w:rPr>
          <w:rFonts w:ascii="宋体" w:hAnsi="宋体" w:eastAsia="宋体"/>
        </w:rPr>
        <w:t xml:space="preserve"> 各级负责人应当对客户名单的真实性、完整性负责，并按要求全程留痕备查。</w:t>
      </w:r>
    </w:p>
    <w:p>
      <w:r>
        <w:rPr>
          <w:rFonts w:ascii="宋体" w:hAnsi="宋体" w:eastAsia="宋体"/>
        </w:rPr>
        <w:t xml:space="preserve"> 为防范风险，凡涉及担保合同的文件一律加盖专用章并登记编号后归档保存。</w:t>
      </w:r>
      <w:r>
        <w:rPr>
          <w:rFonts w:ascii="宋体" w:hAnsi="宋体" w:eastAsia="宋体"/>
        </w:rPr>
        <w:t xml:space="preserve"> 台账显示本月共有39条与实际控制人有关的记录，其中4条需要重点复核确认。</w:t>
      </w:r>
    </w:p>
    <w:p>
      <w:r>
        <w:rPr>
          <w:rFonts w:ascii="宋体" w:hAnsi="宋体" w:eastAsia="宋体"/>
        </w:rPr>
        <w:t xml:space="preserve"> 各级负责人应当对大股东减持的真实性、完整性负责，并按要求全程留痕备查。</w:t>
      </w:r>
      <w:r>
        <w:rPr>
          <w:rFonts w:ascii="宋体" w:hAnsi="宋体" w:eastAsia="宋体"/>
        </w:rPr>
        <w:t xml:space="preserve"> 下一阶段将围绕内幕信息开展专项培训，确保一线人员熟悉最新的管理要求。</w:t>
      </w:r>
    </w:p>
    <w:p>
      <w:r>
        <w:rPr>
          <w:rFonts w:ascii="宋体" w:hAnsi="宋体" w:eastAsia="宋体"/>
        </w:rPr>
        <w:t xml:space="preserve"> 各级负责人应当对黑名单客户的真实性、完整性负责，并按要求全程留痕备查。</w:t>
      </w:r>
      <w:r>
        <w:rPr>
          <w:rFonts w:ascii="宋体" w:hAnsi="宋体" w:eastAsia="宋体"/>
        </w:rPr>
        <w:t xml:space="preserve"> 检查组抽查发现，部分台账中做市报价策略记录填写不规范，已要求责任单位立即补充完善。</w:t>
      </w:r>
    </w:p>
    <w:p>
      <w:r>
        <w:rPr>
          <w:rFonts w:ascii="宋体" w:hAnsi="宋体" w:eastAsia="宋体"/>
        </w:rPr>
        <w:t xml:space="preserve"> 台账显示本月共有10条与股权激励价格有关的记录，其中19条需要重点复核确认。</w:t>
      </w:r>
      <w:r>
        <w:rPr>
          <w:rFonts w:ascii="宋体" w:hAnsi="宋体" w:eastAsia="宋体"/>
        </w:rPr>
        <w:t xml:space="preserve"> 台账显示本月共有33条与尾箱钥匙有关的记录，其中18条需要重点复核确认。</w:t>
      </w:r>
    </w:p>
    <w:p>
      <w:r>
        <w:rPr>
          <w:rFonts w:ascii="宋体" w:hAnsi="宋体" w:eastAsia="宋体"/>
        </w:rPr>
        <w:t xml:space="preserve"> 检查组抽查发现，部分台账中估值模型记录填写不规范，已要求责任单位立即补充完善。</w:t>
      </w:r>
      <w:r>
        <w:rPr>
          <w:rFonts w:ascii="宋体" w:hAnsi="宋体" w:eastAsia="宋体"/>
        </w:rPr>
        <w:t xml:space="preserve"> 检查组抽查发现，部分台账中借壳方案记录填写不规范，已要求责任单位立即补充完善。</w:t>
      </w:r>
    </w:p>
    <w:p>
      <w:r>
        <w:rPr>
          <w:rFonts w:ascii="宋体" w:hAnsi="宋体" w:eastAsia="宋体"/>
        </w:rPr>
        <w:t xml:space="preserve"> 各单位要对照清单逐项核实未公开财报落实情况，形成书面报告并按时报送。</w:t>
      </w:r>
      <w:r>
        <w:rPr>
          <w:rFonts w:ascii="宋体" w:hAnsi="宋体" w:eastAsia="宋体"/>
        </w:rPr>
        <w:t xml:space="preserve"> 检查组抽查发现，部分台账中回购承诺记录填写不规范，已要求责任单位立即补充完善。</w:t>
      </w:r>
    </w:p>
    <w:p>
      <w:r>
        <w:rPr>
          <w:rFonts w:ascii="宋体" w:hAnsi="宋体" w:eastAsia="宋体"/>
        </w:rPr>
        <w:t xml:space="preserve"> 为防范风险，凡涉及坏账核销的文件一律加盖专用章并登记编号后归档保存。</w:t>
      </w:r>
      <w:r>
        <w:rPr>
          <w:rFonts w:ascii="宋体" w:hAnsi="宋体" w:eastAsia="宋体"/>
        </w:rPr>
        <w:t xml:space="preserve"> 为防范风险，凡涉及不良资产包的文件一律加盖专用章并登记编号后归档保存。</w:t>
      </w:r>
    </w:p>
    <w:p>
      <w:r>
        <w:rPr>
          <w:rFonts w:ascii="宋体" w:hAnsi="宋体" w:eastAsia="宋体"/>
        </w:rPr>
        <w:t xml:space="preserve"> 根据第4期内部材料显示，反洗钱报告相关信息须严格控制流转范围，未经批准不得对外提供。</w:t>
      </w:r>
      <w:r>
        <w:rPr>
          <w:rFonts w:ascii="宋体" w:hAnsi="宋体" w:eastAsia="宋体"/>
        </w:rPr>
        <w:t xml:space="preserve"> 通报指出，授信集中度属于重点管理事项，任何人不得违规复制、摘抄或向外部传播。</w:t>
      </w:r>
    </w:p>
    <w:p>
      <w:r>
        <w:rPr>
          <w:rFonts w:ascii="宋体" w:hAnsi="宋体" w:eastAsia="宋体"/>
        </w:rPr>
        <w:t xml:space="preserve"> 各单位要对照清单逐项核实贷审会纪要落实情况，形成书面报告并按时报送。</w:t>
      </w:r>
      <w:r>
        <w:rPr>
          <w:rFonts w:ascii="宋体" w:hAnsi="宋体" w:eastAsia="宋体"/>
        </w:rPr>
        <w:t xml:space="preserve"> 会议要求各科室在2月底前完成刚性兑付专项自查，并对发现的问题限期整改到位。</w:t>
      </w:r>
    </w:p>
    <w:p>
      <w:r>
        <w:rPr>
          <w:rFonts w:ascii="宋体" w:hAnsi="宋体" w:eastAsia="宋体"/>
        </w:rPr>
        <w:t xml:space="preserve"> 各级负责人应当对业绩预告的真实性、完整性负责，并按要求全程留痕备查。</w:t>
      </w:r>
      <w:r>
        <w:rPr>
          <w:rFonts w:ascii="宋体" w:hAnsi="宋体" w:eastAsia="宋体"/>
        </w:rPr>
        <w:t xml:space="preserve"> 督察组将不定期抽查内幕交易的执行情况，检查结果纳入年度绩效考核。</w:t>
      </w:r>
    </w:p>
    <w:p>
      <w:r>
        <w:rPr>
          <w:rFonts w:ascii="宋体" w:hAnsi="宋体" w:eastAsia="宋体"/>
        </w:rPr>
        <w:t xml:space="preserve"> 下一阶段将围绕拆借利率开展专项培训，确保一线人员熟悉最新的管理要求。</w:t>
      </w:r>
      <w:r>
        <w:rPr>
          <w:rFonts w:ascii="宋体" w:hAnsi="宋体" w:eastAsia="宋体"/>
        </w:rPr>
        <w:t xml:space="preserve"> 会议要求各科室在2月底前完成利益输送专项自查，并对发现的问题限期整改到位。</w:t>
      </w:r>
    </w:p>
    <w:p>
      <w:r>
        <w:rPr>
          <w:rFonts w:ascii="宋体" w:hAnsi="宋体" w:eastAsia="宋体"/>
        </w:rPr>
        <w:t xml:space="preserve"> 通报指出，抽屉协议属于重点管理事项，任何人不得违规复制、摘抄或向外部传播。</w:t>
      </w:r>
      <w:r>
        <w:rPr>
          <w:rFonts w:ascii="宋体" w:hAnsi="宋体" w:eastAsia="宋体"/>
        </w:rPr>
        <w:t xml:space="preserve"> 各单位要对照清单逐项核实强平记录落实情况，形成书面报告并按时报送。</w:t>
      </w:r>
    </w:p>
    <w:p>
      <w:r>
        <w:rPr>
          <w:rFonts w:ascii="宋体" w:hAnsi="宋体" w:eastAsia="宋体"/>
        </w:rPr>
        <w:t xml:space="preserve"> 检查组抽查发现，部分台账中制裁名单记录填写不规范，已要求责任单位立即补充完善。</w:t>
      </w:r>
      <w:r>
        <w:rPr>
          <w:rFonts w:ascii="宋体" w:hAnsi="宋体" w:eastAsia="宋体"/>
        </w:rPr>
        <w:t xml:space="preserve"> 各单位要对照清单逐项核实抵押物评估落实情况，形成书面报告并按时报送。</w:t>
      </w:r>
    </w:p>
    <w:p>
      <w:r>
        <w:rPr>
          <w:rFonts w:ascii="宋体" w:hAnsi="宋体" w:eastAsia="宋体"/>
        </w:rPr>
        <w:t xml:space="preserve"> 督察组将不定期抽查隐瞒负债的执行情况，检查结果纳入年度绩效考核。</w:t>
      </w:r>
      <w:r>
        <w:rPr>
          <w:rFonts w:ascii="宋体" w:hAnsi="宋体" w:eastAsia="宋体"/>
        </w:rPr>
        <w:t xml:space="preserve"> 下一阶段将围绕违规担保开展专项培训，确保一线人员熟悉最新的管理要求。</w:t>
      </w:r>
    </w:p>
    <w:p>
      <w:r>
        <w:rPr>
          <w:rFonts w:ascii="宋体" w:hAnsi="宋体" w:eastAsia="宋体"/>
        </w:rPr>
        <w:t xml:space="preserve"> 会议要求各科室在7月底前完成对赌条款专项自查，并对发现的问题限期整改到位。</w:t>
      </w:r>
      <w:r>
        <w:rPr>
          <w:rFonts w:ascii="宋体" w:hAnsi="宋体" w:eastAsia="宋体"/>
        </w:rPr>
        <w:t xml:space="preserve"> 下一阶段将围绕财务造假开展专项培训，确保一线人员熟悉最新的管理要求。</w:t>
      </w:r>
    </w:p>
    <w:p>
      <w:r>
        <w:rPr>
          <w:rFonts w:ascii="宋体" w:hAnsi="宋体" w:eastAsia="宋体"/>
        </w:rPr>
        <w:t xml:space="preserve"> 通报指出，量化策略代码属于重点管理事项，任何人不得违规复制、摘抄或向外部传播。</w:t>
      </w:r>
      <w:r>
        <w:rPr>
          <w:rFonts w:ascii="宋体" w:hAnsi="宋体" w:eastAsia="宋体"/>
        </w:rPr>
        <w:t xml:space="preserve"> 台账显示本月共有38条与支付密码有关的记录，其中9条需要重点复核确认。</w:t>
      </w:r>
    </w:p>
    <w:p>
      <w:r>
        <w:rPr>
          <w:rFonts w:ascii="宋体" w:hAnsi="宋体" w:eastAsia="宋体"/>
        </w:rPr>
        <w:t xml:space="preserve"> 台账显示本月共有6条与内部举报有关的记录，其中3条需要重点复核确认。</w:t>
      </w:r>
      <w:r>
        <w:rPr>
          <w:rFonts w:ascii="宋体" w:hAnsi="宋体" w:eastAsia="宋体"/>
        </w:rPr>
        <w:t xml:space="preserve"> 台账显示本月共有19条与绩效奖金池有关的记录，其中12条需要重点复核确认。</w:t>
      </w:r>
    </w:p>
    <w:p>
      <w:r>
        <w:rPr>
          <w:rFonts w:ascii="宋体" w:hAnsi="宋体" w:eastAsia="宋体"/>
        </w:rPr>
        <w:t xml:space="preserve"> 为防范风险，凡涉及要约收购的文件一律加盖专用章并登记编号后归档保存。</w:t>
      </w:r>
      <w:r>
        <w:rPr>
          <w:rFonts w:ascii="宋体" w:hAnsi="宋体" w:eastAsia="宋体"/>
        </w:rPr>
        <w:t xml:space="preserve"> 会议要求各科室在8月底前完成大额交易报告专项自查，并对发现的问题限期整改到位。</w:t>
      </w:r>
    </w:p>
    <w:p>
      <w:r>
        <w:rPr>
          <w:rFonts w:ascii="宋体" w:hAnsi="宋体" w:eastAsia="宋体"/>
        </w:rPr>
        <w:t xml:space="preserve"> 会议要求各科室在7月底前完成风控模型参数专项自查，并对发现的问题限期整改到位。</w:t>
      </w:r>
      <w:r>
        <w:rPr>
          <w:rFonts w:ascii="宋体" w:hAnsi="宋体" w:eastAsia="宋体"/>
        </w:rPr>
        <w:t xml:space="preserve"> 通报指出，印鉴预留属于重点管理事项，任何人不得违规复制、摘抄或向外部传播。</w:t>
      </w:r>
    </w:p>
    <w:p>
      <w:r>
        <w:rPr>
          <w:rFonts w:ascii="宋体" w:hAnsi="宋体" w:eastAsia="宋体"/>
        </w:rPr>
        <w:t xml:space="preserve"> 各级负责人应当对薪酬明细的真实性、完整性负责，并按要求全程留痕备查。</w:t>
      </w:r>
      <w:r>
        <w:rPr>
          <w:rFonts w:ascii="宋体" w:hAnsi="宋体" w:eastAsia="宋体"/>
        </w:rPr>
        <w:t xml:space="preserve"> 为防范风险，凡涉及通道业务的文件一律加盖专用章并登记编号后归档保存。</w:t>
      </w:r>
    </w:p>
    <w:p>
      <w:r>
        <w:rPr>
          <w:rFonts w:ascii="宋体" w:hAnsi="宋体" w:eastAsia="宋体"/>
        </w:rPr>
        <w:t xml:space="preserve"> 根据第2期内部材料显示，风险敞口相关信息须严格控制流转范围，未经批准不得对外提供。</w:t>
      </w:r>
      <w:r>
        <w:rPr>
          <w:rFonts w:ascii="宋体" w:hAnsi="宋体" w:eastAsia="宋体"/>
        </w:rPr>
        <w:t xml:space="preserve"> 根据第2期内部材料显示，开业批复相关信息须严格控制流转范围，未经批准不得对外提供。</w:t>
      </w:r>
    </w:p>
    <w:p>
      <w:r>
        <w:rPr>
          <w:rFonts w:ascii="宋体" w:hAnsi="宋体" w:eastAsia="宋体"/>
        </w:rPr>
        <w:t xml:space="preserve"> 根据第7期内部材料显示，代持协议相关信息须严格控制流转范围，未经批准不得对外提供。</w:t>
      </w:r>
      <w:r>
        <w:rPr>
          <w:rFonts w:ascii="宋体" w:hAnsi="宋体" w:eastAsia="宋体"/>
        </w:rPr>
        <w:t xml:space="preserve"> 下一阶段将围绕授信额度开展专项培训，确保一线人员熟悉最新的管理要求。</w:t>
      </w:r>
    </w:p>
    <w:p>
      <w:r>
        <w:rPr>
          <w:rFonts w:ascii="宋体" w:hAnsi="宋体" w:eastAsia="宋体"/>
        </w:rPr>
        <w:t xml:space="preserve"> 下一阶段将围绕交叉违约条款开展专项培训，确保一线人员熟悉最新的管理要求。</w:t>
      </w:r>
      <w:r>
        <w:rPr>
          <w:rFonts w:ascii="宋体" w:hAnsi="宋体" w:eastAsia="宋体"/>
        </w:rPr>
        <w:t xml:space="preserve"> 根据第7期内部材料显示，股价异动相关信息须严格控制流转范围，未经批准不得对外提供。</w:t>
      </w:r>
    </w:p>
    <w:p>
      <w:r>
        <w:rPr>
          <w:rFonts w:ascii="宋体" w:hAnsi="宋体" w:eastAsia="宋体"/>
        </w:rPr>
        <w:t xml:space="preserve"> 台账显示本月共有47条与老鼠仓有关的记录，其中4条需要重点复核确认。</w:t>
      </w:r>
      <w:r>
        <w:rPr>
          <w:rFonts w:ascii="宋体" w:hAnsi="宋体" w:eastAsia="宋体"/>
        </w:rPr>
        <w:t xml:space="preserve"> 根据第4期内部材料显示，明股实债相关信息须严格控制流转范围，未经批准不得对外提供。</w:t>
      </w:r>
    </w:p>
    <w:p>
      <w:r>
        <w:rPr>
          <w:rFonts w:ascii="宋体" w:hAnsi="宋体" w:eastAsia="宋体"/>
        </w:rPr>
        <w:t xml:space="preserve"> 各单位要对照清单逐项核实资金投向落实情况，形成书面报告并按时报送。</w:t>
      </w:r>
      <w:r>
        <w:rPr>
          <w:rFonts w:ascii="宋体" w:hAnsi="宋体" w:eastAsia="宋体"/>
        </w:rPr>
        <w:t xml:space="preserve"> 根据第1期内部材料显示，流动性缺口相关信息须严格控制流转范围，未经批准不得对外提供。</w:t>
      </w:r>
    </w:p>
    <w:p>
      <w:r>
        <w:rPr>
          <w:rFonts w:ascii="宋体" w:hAnsi="宋体" w:eastAsia="宋体"/>
        </w:rPr>
        <w:t xml:space="preserve"> 台账显示本月共有32条与投资决策委员会有关的记录，其中3条需要重点复核确认。</w:t>
      </w:r>
      <w:r>
        <w:rPr>
          <w:rFonts w:ascii="宋体" w:hAnsi="宋体" w:eastAsia="宋体"/>
        </w:rPr>
        <w:t xml:space="preserve"> 通报指出，压力测试结果属于重点管理事项，任何人不得违规复制、摘抄或向外部传播。</w:t>
      </w:r>
    </w:p>
    <w:p>
      <w:r>
        <w:rPr>
          <w:rFonts w:ascii="宋体" w:hAnsi="宋体" w:eastAsia="宋体"/>
        </w:rPr>
        <w:t xml:space="preserve"> 会议要求各科室在6月底前完成挤兑预案专项自查，并对发现的问题限期整改到位。</w:t>
      </w:r>
      <w:r>
        <w:rPr>
          <w:rFonts w:ascii="宋体" w:hAnsi="宋体" w:eastAsia="宋体"/>
        </w:rPr>
        <w:t xml:space="preserve"> 检查组抽查发现，部分台账中资金池记录填写不规范，已要求责任单位立即补充完善。</w:t>
      </w:r>
    </w:p>
    <w:p>
      <w:r>
        <w:rPr>
          <w:rFonts w:ascii="宋体" w:hAnsi="宋体" w:eastAsia="宋体"/>
        </w:rPr>
        <w:t xml:space="preserve"> 会议要求各科室在10月底前完成同业授信专项自查，并对发现的问题限期整改到位。</w:t>
      </w:r>
      <w:r>
        <w:rPr>
          <w:rFonts w:ascii="宋体" w:hAnsi="宋体" w:eastAsia="宋体"/>
        </w:rPr>
        <w:t xml:space="preserve"> 检查组抽查发现，部分台账中资产负债表外融资记录填写不规范，已要求责任单位立即补充完善。</w:t>
      </w:r>
    </w:p>
    <w:p>
      <w:r>
        <w:rPr>
          <w:rFonts w:ascii="宋体" w:hAnsi="宋体" w:eastAsia="宋体"/>
        </w:rPr>
        <w:t xml:space="preserve"> 检查组抽查发现，部分台账中并购重组计划记录填写不规范，已要求责任单位立即补充完善。</w:t>
      </w:r>
      <w:r>
        <w:rPr>
          <w:rFonts w:ascii="宋体" w:hAnsi="宋体" w:eastAsia="宋体"/>
        </w:rPr>
        <w:t xml:space="preserve"> 通报指出，审计意见保留属于重点管理事项，任何人不得违规复制、摘抄或向外部传播。</w:t>
      </w:r>
    </w:p>
    <w:p>
      <w:r>
        <w:rPr>
          <w:rFonts w:ascii="宋体" w:hAnsi="宋体" w:eastAsia="宋体"/>
        </w:rPr>
        <w:t xml:space="preserve"> 各单位要对照清单逐项核实立项报告落实情况，形成书面报告并按时报送。</w:t>
      </w:r>
      <w:r>
        <w:rPr>
          <w:rFonts w:ascii="宋体" w:hAnsi="宋体" w:eastAsia="宋体"/>
        </w:rPr>
        <w:t xml:space="preserve"> 各级负责人应当对路演材料的真实性、完整性负责，并按要求全程留痕备查。</w:t>
      </w:r>
    </w:p>
    <w:p>
      <w:r>
        <w:rPr>
          <w:rFonts w:ascii="宋体" w:hAnsi="宋体" w:eastAsia="宋体"/>
        </w:rPr>
        <w:t xml:space="preserve"> 通报指出，敏感性分析属于重点管理事项，任何人不得违规复制、摘抄或向外部传播。</w:t>
      </w:r>
      <w:r>
        <w:rPr>
          <w:rFonts w:ascii="宋体" w:hAnsi="宋体" w:eastAsia="宋体"/>
        </w:rPr>
        <w:t xml:space="preserve"> 下一阶段将围绕一致行动人开展专项培训，确保一线人员熟悉最新的管理要求。</w:t>
      </w:r>
    </w:p>
    <w:p>
      <w:r>
        <w:rPr>
          <w:rFonts w:ascii="宋体" w:hAnsi="宋体" w:eastAsia="宋体"/>
        </w:rPr>
        <w:t xml:space="preserve"> 通报指出，未披露诉讼属于重点管理事项，任何人不得违规复制、摘抄或向外部传播。</w:t>
      </w:r>
      <w:r>
        <w:rPr>
          <w:rFonts w:ascii="宋体" w:hAnsi="宋体" w:eastAsia="宋体"/>
        </w:rPr>
        <w:t xml:space="preserve"> 台账显示本月共有5条与股权质押比例有关的记录，其中8条需要重点复核确认。</w:t>
      </w:r>
    </w:p>
    <w:p>
      <w:r>
        <w:rPr>
          <w:rFonts w:ascii="宋体" w:hAnsi="宋体" w:eastAsia="宋体"/>
        </w:rPr>
        <w:t xml:space="preserve"> 为防范风险，凡涉及穿仓损失的文件一律加盖专用章并登记编号后归档保存。</w:t>
      </w:r>
      <w:r>
        <w:rPr>
          <w:rFonts w:ascii="宋体" w:hAnsi="宋体" w:eastAsia="宋体"/>
        </w:rPr>
        <w:t xml:space="preserve"> 各单位要对照清单逐项核实退市风险落实情况，形成书面报告并按时报送。</w:t>
      </w:r>
    </w:p>
    <w:p>
      <w:r>
        <w:rPr>
          <w:rFonts w:ascii="宋体" w:hAnsi="宋体" w:eastAsia="宋体"/>
        </w:rPr>
        <w:t xml:space="preserve"> 各级负责人应当对账户流水的真实性、完整性负责，并按要求全程留痕备查。</w:t>
      </w:r>
      <w:r>
        <w:rPr>
          <w:rFonts w:ascii="宋体" w:hAnsi="宋体" w:eastAsia="宋体"/>
        </w:rPr>
        <w:t xml:space="preserve"> 台账显示本月共有45条与押运路线有关的记录，其中6条需要重点复核确认。</w:t>
      </w:r>
    </w:p>
    <w:p>
      <w:r>
        <w:rPr>
          <w:rFonts w:ascii="宋体" w:hAnsi="宋体" w:eastAsia="宋体"/>
        </w:rPr>
        <w:t xml:space="preserve"> 为防范风险，凡涉及关联交易的文件一律加盖专用章并登记编号后归档保存。</w:t>
      </w:r>
      <w:r>
        <w:rPr>
          <w:rFonts w:ascii="宋体" w:hAnsi="宋体" w:eastAsia="宋体"/>
        </w:rPr>
        <w:t xml:space="preserve"> 根据第5期内部材料显示，自营账户相关信息须严格控制流转范围，未经批准不得对外提供。</w:t>
      </w:r>
    </w:p>
    <w:p>
      <w:r>
        <w:rPr>
          <w:rFonts w:ascii="宋体" w:hAnsi="宋体" w:eastAsia="宋体"/>
        </w:rPr>
        <w:t xml:space="preserve"> 台账显示本月共有42条与影子银行有关的记录，其中17条需要重点复核确认。</w:t>
      </w:r>
      <w:r>
        <w:rPr>
          <w:rFonts w:ascii="宋体" w:hAnsi="宋体" w:eastAsia="宋体"/>
        </w:rPr>
        <w:t xml:space="preserve"> 台账显示本月共有27条与柜面操作密码有关的记录，其中3条需要重点复核确认。</w:t>
      </w:r>
    </w:p>
    <w:p>
      <w:r>
        <w:rPr>
          <w:rFonts w:ascii="宋体" w:hAnsi="宋体" w:eastAsia="宋体"/>
        </w:rPr>
        <w:t xml:space="preserve"> 会议要求各科室在11月底前完成股东名册专项自查，并对发现的问题限期整改到位。</w:t>
      </w:r>
      <w:r>
        <w:rPr>
          <w:rFonts w:ascii="宋体" w:hAnsi="宋体" w:eastAsia="宋体"/>
        </w:rPr>
        <w:t xml:space="preserve"> 检查组抽查发现，部分台账中对赌条款记录填写不规范，已要求责任单位立即补充完善。</w:t>
      </w:r>
    </w:p>
    <w:p>
      <w:r>
        <w:rPr>
          <w:rFonts w:ascii="宋体" w:hAnsi="宋体" w:eastAsia="宋体"/>
        </w:rPr>
        <w:t xml:space="preserve"> 会议要求各科室在5月底前完成反洗钱可疑等级专项自查，并对发现的问题限期整改到位。</w:t>
      </w:r>
      <w:r>
        <w:rPr>
          <w:rFonts w:ascii="宋体" w:hAnsi="宋体" w:eastAsia="宋体"/>
        </w:rPr>
        <w:t xml:space="preserve"> 各级负责人应当对罚单金额的真实性、完整性负责，并按要求全程留痕备查。</w:t>
      </w:r>
    </w:p>
    <w:p>
      <w:r>
        <w:rPr>
          <w:rFonts w:ascii="宋体" w:hAnsi="宋体" w:eastAsia="宋体"/>
        </w:rPr>
        <w:t xml:space="preserve"> 各级负责人应当对虚增利润的真实性、完整性负责，并按要求全程留痕备查。</w:t>
      </w:r>
      <w:r>
        <w:rPr>
          <w:rFonts w:ascii="宋体" w:hAnsi="宋体" w:eastAsia="宋体"/>
        </w:rPr>
        <w:t xml:space="preserve"> 各单位要对照清单逐项核实反洗钱报告落实情况，形成书面报告并按时报送。</w:t>
      </w:r>
    </w:p>
    <w:p>
      <w:r>
        <w:rPr>
          <w:rFonts w:ascii="宋体" w:hAnsi="宋体" w:eastAsia="宋体"/>
        </w:rPr>
        <w:t xml:space="preserve"> 为防范风险，凡涉及配股方案的文件一律加盖专用章并登记编号后归档保存。</w:t>
      </w:r>
      <w:r>
        <w:rPr>
          <w:rFonts w:ascii="宋体" w:hAnsi="宋体" w:eastAsia="宋体"/>
        </w:rPr>
        <w:t xml:space="preserve"> 通报指出，黑名单客户属于重点管理事项，任何人不得违规复制、摘抄或向外部传播。</w:t>
      </w:r>
    </w:p>
    <w:p>
      <w:r>
        <w:rPr>
          <w:rFonts w:ascii="宋体" w:hAnsi="宋体" w:eastAsia="宋体"/>
        </w:rPr>
        <w:t xml:space="preserve"> 通报指出，印鉴预留属于重点管理事项，任何人不得违规复制、摘抄或向外部传播。</w:t>
      </w:r>
      <w:r>
        <w:rPr>
          <w:rFonts w:ascii="宋体" w:hAnsi="宋体" w:eastAsia="宋体"/>
        </w:rPr>
        <w:t xml:space="preserve"> 各级负责人应当对影子银行的真实性、完整性负责，并按要求全程留痕备查。</w:t>
      </w:r>
    </w:p>
    <w:p>
      <w:r>
        <w:rPr>
          <w:rFonts w:ascii="宋体" w:hAnsi="宋体" w:eastAsia="宋体"/>
        </w:rPr>
        <w:t xml:space="preserve"> 会议要求各科室在9月底前完成刚性兑付专项自查，并对发现的问题限期整改到位。</w:t>
      </w:r>
      <w:r>
        <w:rPr>
          <w:rFonts w:ascii="宋体" w:hAnsi="宋体" w:eastAsia="宋体"/>
        </w:rPr>
        <w:t xml:space="preserve"> 为防范风险，凡涉及尾箱钥匙的文件一律加盖专用章并登记编号后归档保存。</w:t>
      </w:r>
    </w:p>
    <w:p>
      <w:r>
        <w:rPr>
          <w:rFonts w:ascii="宋体" w:hAnsi="宋体" w:eastAsia="宋体"/>
        </w:rPr>
        <w:t xml:space="preserve"> 会议要求各科室在4月底前完成金库库存专项自查，并对发现的问题限期整改到位。</w:t>
      </w:r>
      <w:r>
        <w:rPr>
          <w:rFonts w:ascii="宋体" w:hAnsi="宋体" w:eastAsia="宋体"/>
        </w:rPr>
        <w:t xml:space="preserve"> 台账显示本月共有31条与高净值客户资料有关的记录，其中3条需要重点复核确认。</w:t>
      </w:r>
    </w:p>
    <w:p>
      <w:r>
        <w:rPr>
          <w:rFonts w:ascii="宋体" w:hAnsi="宋体" w:eastAsia="宋体"/>
        </w:rPr>
        <w:t xml:space="preserve"> 各单位要对照清单逐项核实保证金比例落实情况，形成书面报告并按时报送。</w:t>
      </w:r>
      <w:r>
        <w:rPr>
          <w:rFonts w:ascii="宋体" w:hAnsi="宋体" w:eastAsia="宋体"/>
        </w:rPr>
        <w:t xml:space="preserve"> 会议要求各科室在10月底前完成内部举报专项自查，并对发现的问题限期整改到位。</w:t>
      </w:r>
    </w:p>
    <w:p>
      <w:r>
        <w:rPr>
          <w:rFonts w:ascii="宋体" w:hAnsi="宋体" w:eastAsia="宋体"/>
        </w:rPr>
        <w:t xml:space="preserve"> 检查组抽查发现，部分台账中存款准备金缺口记录填写不规范，已要求责任单位立即补充完善。</w:t>
      </w:r>
      <w:r>
        <w:rPr>
          <w:rFonts w:ascii="宋体" w:hAnsi="宋体" w:eastAsia="宋体"/>
        </w:rPr>
        <w:t xml:space="preserve"> 台账显示本月共有22条与抽逃出资有关的记录，其中11条需要重点复核确认。</w:t>
      </w:r>
    </w:p>
    <w:p>
      <w:r>
        <w:rPr>
          <w:rFonts w:ascii="宋体" w:hAnsi="宋体" w:eastAsia="宋体"/>
        </w:rPr>
        <w:t xml:space="preserve"> 为防范风险，凡涉及投资决策委员会的文件一律加盖专用章并登记编号后归档保存。</w:t>
      </w:r>
      <w:r>
        <w:rPr>
          <w:rFonts w:ascii="宋体" w:hAnsi="宋体" w:eastAsia="宋体"/>
        </w:rPr>
        <w:t xml:space="preserve"> 检查组抽查发现，部分台账中代持协议记录填写不规范，已要求责任单位立即补充完善。</w:t>
      </w:r>
    </w:p>
    <w:p>
      <w:r>
        <w:rPr>
          <w:rFonts w:ascii="宋体" w:hAnsi="宋体" w:eastAsia="宋体"/>
        </w:rPr>
        <w:t xml:space="preserve"> 检查组抽查发现，部分台账中借壳方案记录填写不规范，已要求责任单位立即补充完善。</w:t>
      </w:r>
      <w:r>
        <w:rPr>
          <w:rFonts w:ascii="宋体" w:hAnsi="宋体" w:eastAsia="宋体"/>
        </w:rPr>
        <w:t xml:space="preserve"> 会议要求各科室在6月底前完成关联方资金拆借专项自查，并对发现的问题限期整改到位。</w:t>
      </w:r>
    </w:p>
    <w:p>
      <w:r>
        <w:rPr>
          <w:rFonts w:ascii="宋体" w:hAnsi="宋体" w:eastAsia="宋体"/>
        </w:rPr>
        <w:t xml:space="preserve"> 为防范风险，凡涉及交易算法参数的文件一律加盖专用章并登记编号后归档保存。</w:t>
      </w:r>
      <w:r>
        <w:rPr>
          <w:rFonts w:ascii="宋体" w:hAnsi="宋体" w:eastAsia="宋体"/>
        </w:rPr>
        <w:t xml:space="preserve"> 会议要求各科室在11月底前完成授信额度专项自查，并对发现的问题限期整改到位。</w:t>
      </w:r>
    </w:p>
    <w:p>
      <w:r>
        <w:rPr>
          <w:rFonts w:ascii="宋体" w:hAnsi="宋体" w:eastAsia="宋体"/>
        </w:rPr>
        <w:t xml:space="preserve"> 根据第4期内部材料显示，并购重组计划相关信息须严格控制流转范围，未经批准不得对外提供。</w:t>
      </w:r>
      <w:r>
        <w:rPr>
          <w:rFonts w:ascii="宋体" w:hAnsi="宋体" w:eastAsia="宋体"/>
        </w:rPr>
        <w:t xml:space="preserve"> 通报指出，信贷评审会属于重点管理事项，任何人不得违规复制、摘抄或向外部传播。</w:t>
      </w:r>
    </w:p>
    <w:p>
      <w:r>
        <w:rPr>
          <w:rFonts w:ascii="宋体" w:hAnsi="宋体" w:eastAsia="宋体"/>
        </w:rPr>
        <w:t xml:space="preserve"> 下一阶段将围绕大股东减持开展专项培训，确保一线人员熟悉最新的管理要求。</w:t>
      </w:r>
      <w:r>
        <w:rPr>
          <w:rFonts w:ascii="宋体" w:hAnsi="宋体" w:eastAsia="宋体"/>
        </w:rPr>
        <w:t xml:space="preserve"> 为防范风险，凡涉及合格投资者名单的文件一律加盖专用章并登记编号后归档保存。</w:t>
      </w:r>
    </w:p>
    <w:p>
      <w:r>
        <w:rPr>
          <w:rFonts w:ascii="宋体" w:hAnsi="宋体" w:eastAsia="宋体"/>
        </w:rPr>
        <w:t xml:space="preserve"> 会议要求各科室在2月底前完成一致行动人专项自查，并对发现的问题限期整改到位。</w:t>
      </w:r>
      <w:r>
        <w:rPr>
          <w:rFonts w:ascii="宋体" w:hAnsi="宋体" w:eastAsia="宋体"/>
        </w:rPr>
        <w:t xml:space="preserve"> 会议要求各科室在1月底前完成流动性缺口专项自查，并对发现的问题限期整改到位。</w:t>
      </w:r>
    </w:p>
    <w:p>
      <w:r>
        <w:rPr>
          <w:rFonts w:ascii="宋体" w:hAnsi="宋体" w:eastAsia="宋体"/>
        </w:rPr>
        <w:t xml:space="preserve"> 检查组抽查发现，部分台账中监管沟通纪要记录填写不规范，已要求责任单位立即补充完善。</w:t>
      </w:r>
      <w:r>
        <w:rPr>
          <w:rFonts w:ascii="宋体" w:hAnsi="宋体" w:eastAsia="宋体"/>
        </w:rPr>
        <w:t xml:space="preserve"> 各单位要对照清单逐项核实估值模型落实情况，形成书面报告并按时报送。</w:t>
      </w:r>
    </w:p>
    <w:p>
      <w:r>
        <w:rPr>
          <w:rFonts w:ascii="宋体" w:hAnsi="宋体" w:eastAsia="宋体"/>
        </w:rPr>
        <w:t xml:space="preserve"> 根据第2期内部材料显示，路演材料相关信息须严格控制流转范围，未经批准不得对外提供。</w:t>
      </w:r>
      <w:r>
        <w:rPr>
          <w:rFonts w:ascii="宋体" w:hAnsi="宋体" w:eastAsia="宋体"/>
        </w:rPr>
        <w:t xml:space="preserve"> 检查组抽查发现，部分台账中利益输送记录填写不规范，已要求责任单位立即补充完善。</w:t>
      </w:r>
    </w:p>
    <w:p>
      <w:r>
        <w:rPr>
          <w:rFonts w:ascii="宋体" w:hAnsi="宋体" w:eastAsia="宋体"/>
        </w:rPr>
        <w:t xml:space="preserve"> 为防范风险，凡涉及要约收购的文件一律加盖专用章并登记编号后归档保存。</w:t>
      </w:r>
      <w:r>
        <w:rPr>
          <w:rFonts w:ascii="宋体" w:hAnsi="宋体" w:eastAsia="宋体"/>
        </w:rPr>
        <w:t xml:space="preserve"> 台账显示本月共有26条与内幕交易有关的记录，其中14条需要重点复核确认。</w:t>
      </w:r>
    </w:p>
    <w:p>
      <w:r>
        <w:rPr>
          <w:rFonts w:ascii="宋体" w:hAnsi="宋体" w:eastAsia="宋体"/>
        </w:rPr>
        <w:t xml:space="preserve"> 检查组抽查发现，部分台账中审计意见保留记录填写不规范，已要求责任单位立即补充完善。</w:t>
      </w:r>
      <w:r>
        <w:rPr>
          <w:rFonts w:ascii="宋体" w:hAnsi="宋体" w:eastAsia="宋体"/>
        </w:rPr>
        <w:t xml:space="preserve"> 下一阶段将围绕薪酬明细开展专项培训，确保一线人员熟悉最新的管理要求。</w:t>
      </w:r>
    </w:p>
    <w:p>
      <w:r>
        <w:rPr>
          <w:rFonts w:ascii="宋体" w:hAnsi="宋体" w:eastAsia="宋体"/>
        </w:rPr>
        <w:t xml:space="preserve"> 根据第10期内部材料显示，隐瞒负债相关信息须严格控制流转范围，未经批准不得对外提供。</w:t>
      </w:r>
      <w:r>
        <w:rPr>
          <w:rFonts w:ascii="宋体" w:hAnsi="宋体" w:eastAsia="宋体"/>
        </w:rPr>
        <w:t xml:space="preserve"> 下一阶段将围绕资金投向开展专项培训，确保一线人员熟悉最新的管理要求。</w:t>
      </w:r>
    </w:p>
    <w:p>
      <w:r>
        <w:rPr>
          <w:rFonts w:ascii="宋体" w:hAnsi="宋体" w:eastAsia="宋体"/>
        </w:rPr>
        <w:t xml:space="preserve"> 为防范风险，凡涉及支付密码的文件一律加盖专用章并登记编号后归档保存。</w:t>
      </w:r>
      <w:r>
        <w:rPr>
          <w:rFonts w:ascii="宋体" w:hAnsi="宋体" w:eastAsia="宋体"/>
        </w:rPr>
        <w:t xml:space="preserve"> 检查组抽查发现，部分台账中抽屉协议记录填写不规范，已要求责任单位立即补充完善。</w:t>
      </w:r>
    </w:p>
    <w:p>
      <w:r>
        <w:rPr>
          <w:rFonts w:ascii="宋体" w:hAnsi="宋体" w:eastAsia="宋体"/>
        </w:rPr>
        <w:t xml:space="preserve"> 通报指出，风控模型参数属于重点管理事项，任何人不得违规复制、摘抄或向外部传播。</w:t>
      </w:r>
      <w:r>
        <w:rPr>
          <w:rFonts w:ascii="宋体" w:hAnsi="宋体" w:eastAsia="宋体"/>
        </w:rPr>
        <w:t xml:space="preserve"> 台账显示本月共有32条与关联交易有关的记录，其中18条需要重点复核确认。</w:t>
      </w:r>
    </w:p>
    <w:p>
      <w:r>
        <w:rPr>
          <w:rFonts w:ascii="宋体" w:hAnsi="宋体" w:eastAsia="宋体"/>
        </w:rPr>
        <w:t xml:space="preserve"> 为防范风险，凡涉及抵押物评估的文件一律加盖专用章并登记编号后归档保存。</w:t>
      </w:r>
      <w:r>
        <w:rPr>
          <w:rFonts w:ascii="宋体" w:hAnsi="宋体" w:eastAsia="宋体"/>
        </w:rPr>
        <w:t xml:space="preserve"> 台账显示本月共有3条与尽调报告有关的记录，其中11条需要重点复核确认。</w:t>
      </w:r>
    </w:p>
    <w:p>
      <w:r>
        <w:rPr>
          <w:rFonts w:ascii="宋体" w:hAnsi="宋体" w:eastAsia="宋体"/>
        </w:rPr>
        <w:t xml:space="preserve"> 各单位要对照清单逐项核实行业限额落实情况，形成书面报告并按时报送。</w:t>
      </w:r>
      <w:r>
        <w:rPr>
          <w:rFonts w:ascii="宋体" w:hAnsi="宋体" w:eastAsia="宋体"/>
        </w:rPr>
        <w:t xml:space="preserve"> 根据第8期内部材料显示，杠杆比例相关信息须严格控制流转范围，未经批准不得对外提供。</w:t>
      </w:r>
    </w:p>
    <w:p>
      <w:r>
        <w:rPr>
          <w:rFonts w:ascii="宋体" w:hAnsi="宋体" w:eastAsia="宋体"/>
        </w:rPr>
        <w:t xml:space="preserve"> 通报指出，开业批复属于重点管理事项，任何人不得违规复制、摘抄或向外部传播。</w:t>
      </w:r>
      <w:r>
        <w:rPr>
          <w:rFonts w:ascii="宋体" w:hAnsi="宋体" w:eastAsia="宋体"/>
        </w:rPr>
        <w:t xml:space="preserve"> 下一阶段将围绕股权激励价格开展专项培训，确保一线人员熟悉最新的管理要求。</w:t>
      </w:r>
    </w:p>
    <w:p>
      <w:r>
        <w:rPr>
          <w:rFonts w:ascii="宋体" w:hAnsi="宋体" w:eastAsia="宋体"/>
        </w:rPr>
        <w:t xml:space="preserve"> 各单位要对照清单逐项核实担保合同落实情况，形成书面报告并按时报送。</w:t>
      </w:r>
      <w:r>
        <w:rPr>
          <w:rFonts w:ascii="宋体" w:hAnsi="宋体" w:eastAsia="宋体"/>
        </w:rPr>
        <w:t xml:space="preserve"> 检查组抽查发现，部分台账中做市报价策略记录填写不规范，已要求责任单位立即补充完善。</w:t>
      </w:r>
    </w:p>
    <w:p>
      <w:r>
        <w:rPr>
          <w:rFonts w:ascii="宋体" w:hAnsi="宋体" w:eastAsia="宋体"/>
        </w:rPr>
        <w:t xml:space="preserve"> 各单位要对照清单逐项核实现场检查底稿落实情况，形成书面报告并按时报送。</w:t>
      </w:r>
      <w:r>
        <w:rPr>
          <w:rFonts w:ascii="宋体" w:hAnsi="宋体" w:eastAsia="宋体"/>
        </w:rPr>
        <w:t xml:space="preserve"> 各单位要对照清单逐项核实同业授信落实情况，形成书面报告并按时报送。</w:t>
      </w:r>
    </w:p>
    <w:p>
      <w:r>
        <w:rPr>
          <w:rFonts w:ascii="宋体" w:hAnsi="宋体" w:eastAsia="宋体"/>
        </w:rPr>
        <w:t xml:space="preserve"> 为防范风险，凡涉及员工持股计划的文件一律加盖专用章并登记编号后归档保存。</w:t>
      </w:r>
      <w:r>
        <w:rPr>
          <w:rFonts w:ascii="宋体" w:hAnsi="宋体" w:eastAsia="宋体"/>
        </w:rPr>
        <w:t xml:space="preserve"> 根据第2期内部材料显示，通道业务相关信息须严格控制流转范围，未经批准不得对外提供。</w:t>
      </w:r>
    </w:p>
    <w:p>
      <w:r>
        <w:rPr>
          <w:rFonts w:ascii="宋体" w:hAnsi="宋体" w:eastAsia="宋体"/>
        </w:rPr>
        <w:t xml:space="preserve"> 通报指出，强平记录属于重点管理事项，任何人不得违规复制、摘抄或向外部传播。</w:t>
      </w:r>
      <w:r>
        <w:rPr>
          <w:rFonts w:ascii="宋体" w:hAnsi="宋体" w:eastAsia="宋体"/>
        </w:rPr>
        <w:t xml:space="preserve"> 各级负责人应当对坏账核销的真实性、完整性负责，并按要求全程留痕备查。</w:t>
      </w:r>
    </w:p>
    <w:p>
      <w:r>
        <w:rPr>
          <w:rFonts w:ascii="宋体" w:hAnsi="宋体" w:eastAsia="宋体"/>
        </w:rPr>
        <w:t xml:space="preserve"> 各级负责人应当对押运路线的真实性、完整性负责，并按要求全程留痕备查。</w:t>
      </w:r>
      <w:r>
        <w:rPr>
          <w:rFonts w:ascii="宋体" w:hAnsi="宋体" w:eastAsia="宋体"/>
        </w:rPr>
        <w:t xml:space="preserve"> 根据第1期内部材料显示，核心客户流失相关信息须严格控制流转范围，未经批准不得对外提供。</w:t>
      </w:r>
    </w:p>
    <w:p>
      <w:r>
        <w:rPr>
          <w:rFonts w:ascii="宋体" w:hAnsi="宋体" w:eastAsia="宋体"/>
        </w:rPr>
        <w:t xml:space="preserve"> 会议要求各科室在6月底前完成股价异动专项自查，并对发现的问题限期整改到位。</w:t>
      </w:r>
      <w:r>
        <w:rPr>
          <w:rFonts w:ascii="宋体" w:hAnsi="宋体" w:eastAsia="宋体"/>
        </w:rPr>
        <w:t xml:space="preserve"> 台账显示本月共有23条与退市风险有关的记录，其中10条需要重点复核确认。</w:t>
      </w:r>
    </w:p>
    <w:p>
      <w:r>
        <w:rPr>
          <w:rFonts w:ascii="宋体" w:hAnsi="宋体" w:eastAsia="宋体"/>
        </w:rPr>
        <w:t xml:space="preserve"> 各级负责人应当对信贷合同的真实性、完整性负责，并按要求全程留痕备查。</w:t>
      </w:r>
      <w:r>
        <w:rPr>
          <w:rFonts w:ascii="宋体" w:hAnsi="宋体" w:eastAsia="宋体"/>
        </w:rPr>
        <w:t xml:space="preserve"> 为防范风险，凡涉及大额交易报告的文件一律加盖专用章并登记编号后归档保存。</w:t>
      </w:r>
    </w:p>
    <w:p>
      <w:r>
        <w:rPr>
          <w:rFonts w:ascii="宋体" w:hAnsi="宋体" w:eastAsia="宋体"/>
        </w:rPr>
        <w:t xml:space="preserve"> 各单位要对照清单逐项核实客户名单落实情况，形成书面报告并按时报送。</w:t>
      </w:r>
      <w:r>
        <w:rPr>
          <w:rFonts w:ascii="宋体" w:hAnsi="宋体" w:eastAsia="宋体"/>
        </w:rPr>
        <w:t xml:space="preserve"> 检查组抽查发现，部分台账中拆借利率记录填写不规范，已要求责任单位立即补充完善。</w:t>
      </w:r>
    </w:p>
    <w:p>
      <w:r>
        <w:rPr>
          <w:rFonts w:ascii="宋体" w:hAnsi="宋体" w:eastAsia="宋体"/>
        </w:rPr>
        <w:t xml:space="preserve"> 检查组抽查发现，部分台账中立项报告记录填写不规范，已要求责任单位立即补充完善。</w:t>
      </w:r>
      <w:r>
        <w:rPr>
          <w:rFonts w:ascii="宋体" w:hAnsi="宋体" w:eastAsia="宋体"/>
        </w:rPr>
        <w:t xml:space="preserve"> 台账显示本月共有13条与债转股方案有关的记录，其中20条需要重点复核确认。</w:t>
      </w:r>
    </w:p>
    <w:p>
      <w:r>
        <w:rPr>
          <w:rFonts w:ascii="宋体" w:hAnsi="宋体" w:eastAsia="宋体"/>
        </w:rPr>
        <w:t xml:space="preserve"> 各级负责人应当对贷审会纪要的真实性、完整性负责，并按要求全程留痕备查。</w:t>
      </w:r>
      <w:r>
        <w:rPr>
          <w:rFonts w:ascii="宋体" w:hAnsi="宋体" w:eastAsia="宋体"/>
        </w:rPr>
        <w:t xml:space="preserve"> 会议要求各科室在3月底前完成资金占用专项自查，并对发现的问题限期整改到位。</w:t>
      </w:r>
    </w:p>
    <w:p>
      <w:r>
        <w:rPr>
          <w:rFonts w:ascii="宋体" w:hAnsi="宋体" w:eastAsia="宋体"/>
        </w:rPr>
        <w:t xml:space="preserve"> 通报指出，操纵市场属于重点管理事项，任何人不得违规复制、摘抄或向外部传播。</w:t>
      </w:r>
      <w:r>
        <w:rPr>
          <w:rFonts w:ascii="宋体" w:hAnsi="宋体" w:eastAsia="宋体"/>
        </w:rPr>
        <w:t xml:space="preserve"> 各级负责人应当对授信集中度的真实性、完整性负责，并按要求全程留痕备查。</w:t>
      </w:r>
    </w:p>
    <w:p>
      <w:r>
        <w:rPr>
          <w:rFonts w:ascii="宋体" w:hAnsi="宋体" w:eastAsia="宋体"/>
        </w:rPr>
        <w:t xml:space="preserve"> 通报指出，资产负债表外融资属于重点管理事项，任何人不得违规复制、摘抄或向外部传播。</w:t>
      </w:r>
      <w:r>
        <w:rPr>
          <w:rFonts w:ascii="宋体" w:hAnsi="宋体" w:eastAsia="宋体"/>
        </w:rPr>
        <w:t xml:space="preserve"> 会议要求各科室在1月底前完成制裁名单专项自查，并对发现的问题限期整改到位。</w:t>
      </w:r>
    </w:p>
    <w:p>
      <w:r>
        <w:rPr>
          <w:rFonts w:ascii="宋体" w:hAnsi="宋体" w:eastAsia="宋体"/>
        </w:rPr>
        <w:t xml:space="preserve"> 为防范风险，凡涉及柜面操作密码的文件一律加盖专用章并登记编号后归档保存。</w:t>
      </w:r>
      <w:r>
        <w:rPr>
          <w:rFonts w:ascii="宋体" w:hAnsi="宋体" w:eastAsia="宋体"/>
        </w:rPr>
        <w:t xml:space="preserve"> 为防范风险，凡涉及自营持仓的文件一律加盖专用章并登记编号后归档保存。</w:t>
      </w:r>
    </w:p>
    <w:p>
      <w:r>
        <w:rPr>
          <w:rFonts w:ascii="宋体" w:hAnsi="宋体" w:eastAsia="宋体"/>
        </w:rPr>
        <w:t xml:space="preserve"> 会议要求各科室在10月底前完成业绩预告专项自查，并对发现的问题限期整改到位。</w:t>
      </w:r>
      <w:r>
        <w:rPr>
          <w:rFonts w:ascii="宋体" w:hAnsi="宋体" w:eastAsia="宋体"/>
        </w:rPr>
        <w:t xml:space="preserve"> 检查组抽查发现，部分台账中不良资产包记录填写不规范，已要求责任单位立即补充完善。</w:t>
      </w:r>
    </w:p>
    <w:p>
      <w:r>
        <w:rPr>
          <w:rFonts w:ascii="宋体" w:hAnsi="宋体" w:eastAsia="宋体"/>
        </w:rPr>
        <w:t xml:space="preserve"> 下一阶段将围绕财务造假开展专项培训，确保一线人员熟悉最新的管理要求。</w:t>
      </w:r>
      <w:r>
        <w:rPr>
          <w:rFonts w:ascii="宋体" w:hAnsi="宋体" w:eastAsia="宋体"/>
        </w:rPr>
        <w:t xml:space="preserve"> 会议要求各科室在3月底前完成穿仓损失专项自查，并对发现的问题限期整改到位。</w:t>
      </w:r>
    </w:p>
    <w:p>
      <w:r>
        <w:rPr>
          <w:rFonts w:ascii="宋体" w:hAnsi="宋体" w:eastAsia="宋体"/>
        </w:rPr>
        <w:t xml:space="preserve"> 检查组抽查发现，部分台账中评分卡阈值记录填写不规范，已要求责任单位立即补充完善。</w:t>
      </w:r>
      <w:r>
        <w:rPr>
          <w:rFonts w:ascii="宋体" w:hAnsi="宋体" w:eastAsia="宋体"/>
        </w:rPr>
        <w:t xml:space="preserve"> 各级负责人应当对可疑交易线索的真实性、完整性负责，并按要求全程留痕备查。</w:t>
      </w:r>
    </w:p>
    <w:p>
      <w:r>
        <w:rPr>
          <w:rFonts w:ascii="宋体" w:hAnsi="宋体" w:eastAsia="宋体"/>
        </w:rPr>
        <w:t xml:space="preserve"> 根据第7期内部材料显示，挤兑预案相关信息须严格控制流转范围，未经批准不得对外提供。</w:t>
      </w:r>
      <w:r>
        <w:rPr>
          <w:rFonts w:ascii="宋体" w:hAnsi="宋体" w:eastAsia="宋体"/>
        </w:rPr>
        <w:t xml:space="preserve"> 台账显示本月共有8条与风险敞口有关的记录，其中11条需要重点复核确认。</w:t>
      </w:r>
    </w:p>
    <w:p>
      <w:r>
        <w:rPr>
          <w:rFonts w:ascii="宋体" w:hAnsi="宋体" w:eastAsia="宋体"/>
        </w:rPr>
        <w:t xml:space="preserve"> 通报指出，压力测试结果属于重点管理事项，任何人不得违规复制、摘抄或向外部传播。</w:t>
      </w:r>
      <w:r>
        <w:rPr>
          <w:rFonts w:ascii="宋体" w:hAnsi="宋体" w:eastAsia="宋体"/>
        </w:rPr>
        <w:t xml:space="preserve"> 督察组将不定期抽查内幕信息的执行情况，检查结果纳入年度绩效考核。</w:t>
      </w:r>
    </w:p>
    <w:p>
      <w:r>
        <w:rPr>
          <w:rFonts w:ascii="宋体" w:hAnsi="宋体" w:eastAsia="宋体"/>
        </w:rPr>
        <w:t xml:space="preserve"> 通报指出，自营账户属于重点管理事项，任何人不得违规复制、摘抄或向外部传播。</w:t>
      </w:r>
      <w:r>
        <w:rPr>
          <w:rFonts w:ascii="宋体" w:hAnsi="宋体" w:eastAsia="宋体"/>
        </w:rPr>
        <w:t xml:space="preserve"> 督察组将不定期抽查高管履历的执行情况，检查结果纳入年度绩效考核。</w:t>
      </w:r>
    </w:p>
    <w:p>
      <w:r>
        <w:rPr>
          <w:rFonts w:ascii="宋体" w:hAnsi="宋体" w:eastAsia="宋体"/>
        </w:rPr>
        <w:t xml:space="preserve"> 根据第7期内部材料显示，资金池相关信息须严格控制流转范围，未经批准不得对外提供。</w:t>
      </w:r>
      <w:r>
        <w:rPr>
          <w:rFonts w:ascii="宋体" w:hAnsi="宋体" w:eastAsia="宋体"/>
        </w:rPr>
        <w:t xml:space="preserve"> 为防范风险，凡涉及私募募集说明书的文件一律加盖专用章并登记编号后归档保存。</w:t>
      </w:r>
    </w:p>
    <w:p>
      <w:r>
        <w:rPr>
          <w:rFonts w:ascii="宋体" w:hAnsi="宋体" w:eastAsia="宋体"/>
        </w:rPr>
        <w:t xml:space="preserve"> 检查组抽查发现，部分台账中绩效奖金池记录填写不规范，已要求责任单位立即补充完善。</w:t>
      </w:r>
      <w:r>
        <w:rPr>
          <w:rFonts w:ascii="宋体" w:hAnsi="宋体" w:eastAsia="宋体"/>
        </w:rPr>
        <w:t xml:space="preserve"> 会议要求各科室在7月底前完成敏感性分析专项自查，并对发现的问题限期整改到位。</w:t>
      </w:r>
    </w:p>
    <w:p>
      <w:r>
        <w:rPr>
          <w:rFonts w:ascii="宋体" w:hAnsi="宋体" w:eastAsia="宋体"/>
        </w:rPr>
        <w:t xml:space="preserve"> 下一阶段将围绕股权质押比例开展专项培训，确保一线人员熟悉最新的管理要求。</w:t>
      </w:r>
      <w:r>
        <w:rPr>
          <w:rFonts w:ascii="宋体" w:hAnsi="宋体" w:eastAsia="宋体"/>
        </w:rPr>
        <w:t xml:space="preserve"> 检查组抽查发现，部分台账中牌照申请材料记录填写不规范，已要求责任单位立即补充完善。</w:t>
      </w:r>
    </w:p>
    <w:p>
      <w:r>
        <w:rPr>
          <w:rFonts w:ascii="宋体" w:hAnsi="宋体" w:eastAsia="宋体"/>
        </w:rPr>
        <w:t xml:space="preserve"> 为防范风险，凡涉及老鼠仓的文件一律加盖专用章并登记编号后归档保存。</w:t>
      </w:r>
      <w:r>
        <w:rPr>
          <w:rFonts w:ascii="宋体" w:hAnsi="宋体" w:eastAsia="宋体"/>
        </w:rPr>
        <w:t xml:space="preserve"> 下一阶段将围绕实际控制人开展专项培训，确保一线人员熟悉最新的管理要求。</w:t>
      </w:r>
    </w:p>
    <w:p>
      <w:r>
        <w:rPr>
          <w:rFonts w:ascii="宋体" w:hAnsi="宋体" w:eastAsia="宋体"/>
        </w:rPr>
        <w:t xml:space="preserve"> 检查组抽查发现，部分台账中回购承诺记录填写不规范，已要求责任单位立即补充完善。</w:t>
      </w:r>
      <w:r>
        <w:rPr>
          <w:rFonts w:ascii="宋体" w:hAnsi="宋体" w:eastAsia="宋体"/>
        </w:rPr>
        <w:t xml:space="preserve"> 各级负责人应当对理财底层数据的真实性、完整性负责，并按要求全程留痕备查。</w:t>
      </w:r>
    </w:p>
    <w:p>
      <w:r>
        <w:rPr>
          <w:rFonts w:ascii="宋体" w:hAnsi="宋体" w:eastAsia="宋体"/>
        </w:rPr>
        <w:t xml:space="preserve"> 通报指出，明股实债属于重点管理事项，任何人不得违规复制、摘抄或向外部传播。</w:t>
      </w:r>
      <w:r>
        <w:rPr>
          <w:rFonts w:ascii="宋体" w:hAnsi="宋体" w:eastAsia="宋体"/>
        </w:rPr>
        <w:t xml:space="preserve"> 督察组将不定期抽查未披露诉讼的执行情况，检查结果纳入年度绩效考核。</w:t>
      </w:r>
    </w:p>
    <w:p>
      <w:r>
        <w:rPr>
          <w:rFonts w:ascii="宋体" w:hAnsi="宋体" w:eastAsia="宋体"/>
        </w:rPr>
        <w:t xml:space="preserve"> 各单位要对照清单逐项核实未公开财报落实情况，形成书面报告并按时报送。</w:t>
      </w:r>
      <w:r>
        <w:rPr>
          <w:rFonts w:ascii="宋体" w:hAnsi="宋体" w:eastAsia="宋体"/>
        </w:rPr>
        <w:t xml:space="preserve"> 台账显示本月共有34条与银行卡号有关的记录，其中19条需要重点复核确认。</w:t>
      </w:r>
    </w:p>
    <w:p>
      <w:r>
        <w:rPr>
          <w:rFonts w:ascii="宋体" w:hAnsi="宋体" w:eastAsia="宋体"/>
        </w:rPr>
        <w:t xml:space="preserve"> 督察组将不定期抽查质押券清单的执行情况，检查结果纳入年度绩效考核。</w:t>
      </w:r>
      <w:r>
        <w:rPr>
          <w:rFonts w:ascii="宋体" w:hAnsi="宋体" w:eastAsia="宋体"/>
        </w:rPr>
        <w:t xml:space="preserve"> 会议要求各科室在3月底前完成量化策略代码专项自查，并对发现的问题限期整改到位。</w:t>
      </w:r>
    </w:p>
    <w:p>
      <w:r>
        <w:rPr>
          <w:rFonts w:ascii="宋体" w:hAnsi="宋体" w:eastAsia="宋体"/>
        </w:rPr>
        <w:t xml:space="preserve"> 通报指出，账户流水属于重点管理事项，任何人不得违规复制、摘抄或向外部传播。</w:t>
      </w:r>
      <w:r>
        <w:rPr>
          <w:rFonts w:ascii="宋体" w:hAnsi="宋体" w:eastAsia="宋体"/>
        </w:rPr>
        <w:t xml:space="preserve"> 台账显示本月共有11条与违规担保有关的记录，其中20条需要重点复核确认。</w:t>
      </w:r>
    </w:p>
    <w:p>
      <w:r>
        <w:rPr>
          <w:rFonts w:ascii="宋体" w:hAnsi="宋体" w:eastAsia="宋体"/>
        </w:rPr>
        <w:t xml:space="preserve"> 下一阶段将围绕定向增发开展专项培训，确保一线人员熟悉最新的管理要求。</w:t>
      </w:r>
      <w:r>
        <w:rPr>
          <w:rFonts w:ascii="宋体" w:hAnsi="宋体" w:eastAsia="宋体"/>
        </w:rPr>
        <w:t xml:space="preserve"> 会议要求各科室在9月底前完成交叉违约条款专项自查，并对发现的问题限期整改到位。</w:t>
      </w:r>
    </w:p>
    <w:p>
      <w:r>
        <w:rPr>
          <w:rFonts w:ascii="宋体" w:hAnsi="宋体" w:eastAsia="宋体"/>
        </w:rPr>
        <w:t xml:space="preserve"> 为防范风险，凡涉及高净值客户资料的文件一律加盖专用章并登记编号后归档保存。</w:t>
      </w:r>
      <w:r>
        <w:rPr>
          <w:rFonts w:ascii="宋体" w:hAnsi="宋体" w:eastAsia="宋体"/>
        </w:rPr>
        <w:t xml:space="preserve"> 各单位要对照清单逐项核实反洗钱报告落实情况，形成书面报告并按时报送。</w:t>
      </w:r>
    </w:p>
    <w:p>
      <w:r>
        <w:rPr>
          <w:rFonts w:ascii="宋体" w:hAnsi="宋体" w:eastAsia="宋体"/>
        </w:rPr>
        <w:t xml:space="preserve"> 下一阶段将围绕抽屉协议开展专项培训，确保一线人员熟悉最新的管理要求。</w:t>
      </w:r>
      <w:r>
        <w:rPr>
          <w:rFonts w:ascii="宋体" w:hAnsi="宋体" w:eastAsia="宋体"/>
        </w:rPr>
        <w:t xml:space="preserve"> 根据第7期内部材料显示，流动性缺口相关信息须严格控制流转范围，未经批准不得对外提供。</w:t>
      </w:r>
    </w:p>
    <w:p>
      <w:r>
        <w:rPr>
          <w:rFonts w:ascii="宋体" w:hAnsi="宋体" w:eastAsia="宋体"/>
        </w:rPr>
        <w:t xml:space="preserve"> 通报指出，内幕交易属于重点管理事项，任何人不得违规复制、摘抄或向外部传播。</w:t>
      </w:r>
      <w:r>
        <w:rPr>
          <w:rFonts w:ascii="宋体" w:hAnsi="宋体" w:eastAsia="宋体"/>
        </w:rPr>
        <w:t xml:space="preserve"> 下一阶段将围绕关联方资金拆借开展专项培训，确保一线人员熟悉最新的管理要求。</w:t>
      </w:r>
    </w:p>
    <w:p>
      <w:r>
        <w:rPr>
          <w:rFonts w:ascii="宋体" w:hAnsi="宋体" w:eastAsia="宋体"/>
        </w:rPr>
        <w:t xml:space="preserve"> 根据第8期内部材料显示，尽调报告相关信息须严格控制流转范围，未经批准不得对外提供。</w:t>
      </w:r>
      <w:r>
        <w:rPr>
          <w:rFonts w:ascii="宋体" w:hAnsi="宋体" w:eastAsia="宋体"/>
        </w:rPr>
        <w:t xml:space="preserve"> 各单位要对照清单逐项核实牌照申请材料落实情况，形成书面报告并按时报送。</w:t>
      </w:r>
    </w:p>
    <w:p>
      <w:r>
        <w:rPr>
          <w:rFonts w:ascii="宋体" w:hAnsi="宋体" w:eastAsia="宋体"/>
        </w:rPr>
        <w:t xml:space="preserve"> 下一阶段将围绕内部举报开展专项培训，确保一线人员熟悉最新的管理要求。</w:t>
      </w:r>
      <w:r>
        <w:rPr>
          <w:rFonts w:ascii="宋体" w:hAnsi="宋体" w:eastAsia="宋体"/>
        </w:rPr>
        <w:t xml:space="preserve"> 台账显示本月共有31条与金库库存有关的记录，其中9条需要重点复核确认。</w:t>
      </w:r>
    </w:p>
    <w:p>
      <w:r>
        <w:rPr>
          <w:rFonts w:ascii="宋体" w:hAnsi="宋体" w:eastAsia="宋体"/>
        </w:rPr>
        <w:t xml:space="preserve"> 通报指出，自营账户属于重点管理事项，任何人不得违规复制、摘抄或向外部传播。</w:t>
      </w:r>
      <w:r>
        <w:rPr>
          <w:rFonts w:ascii="宋体" w:hAnsi="宋体" w:eastAsia="宋体"/>
        </w:rPr>
        <w:t xml:space="preserve"> 各单位要对照清单逐项核实一致行动人落实情况，形成书面报告并按时报送。</w:t>
      </w:r>
    </w:p>
    <w:p>
      <w:r>
        <w:rPr>
          <w:rFonts w:ascii="宋体" w:hAnsi="宋体" w:eastAsia="宋体"/>
        </w:rPr>
        <w:t xml:space="preserve"> 督察组将不定期抽查未披露诉讼的执行情况，检查结果纳入年度绩效考核。</w:t>
      </w:r>
      <w:r>
        <w:rPr>
          <w:rFonts w:ascii="宋体" w:hAnsi="宋体" w:eastAsia="宋体"/>
        </w:rPr>
        <w:t xml:space="preserve"> 各单位要对照清单逐项核实虚增利润落实情况，形成书面报告并按时报送。</w:t>
      </w:r>
    </w:p>
    <w:p>
      <w:r>
        <w:rPr>
          <w:rFonts w:ascii="宋体" w:hAnsi="宋体" w:eastAsia="宋体"/>
        </w:rPr>
        <w:t xml:space="preserve"> 为防范风险，凡涉及财务造假的文件一律加盖专用章并登记编号后归档保存。</w:t>
      </w:r>
      <w:r>
        <w:rPr>
          <w:rFonts w:ascii="宋体" w:hAnsi="宋体" w:eastAsia="宋体"/>
        </w:rPr>
        <w:t xml:space="preserve"> 下一阶段将围绕薪酬明细开展专项培训，确保一线人员熟悉最新的管理要求。</w:t>
      </w:r>
    </w:p>
    <w:p>
      <w:r>
        <w:rPr>
          <w:rFonts w:ascii="宋体" w:hAnsi="宋体" w:eastAsia="宋体"/>
        </w:rPr>
        <w:t xml:space="preserve"> 通报指出，资产负债表外融资属于重点管理事项，任何人不得违规复制、摘抄或向外部传播。</w:t>
      </w:r>
      <w:r>
        <w:rPr>
          <w:rFonts w:ascii="宋体" w:hAnsi="宋体" w:eastAsia="宋体"/>
        </w:rPr>
        <w:t xml:space="preserve"> 根据第10期内部材料显示，高管履历相关信息须严格控制流转范围，未经批准不得对外提供。</w:t>
      </w:r>
    </w:p>
    <w:p>
      <w:r>
        <w:rPr>
          <w:rFonts w:ascii="宋体" w:hAnsi="宋体" w:eastAsia="宋体"/>
        </w:rPr>
        <w:t xml:space="preserve"> 检查组抽查发现，部分台账中股权质押比例记录填写不规范，已要求责任单位立即补充完善。</w:t>
      </w:r>
      <w:r>
        <w:rPr>
          <w:rFonts w:ascii="宋体" w:hAnsi="宋体" w:eastAsia="宋体"/>
        </w:rPr>
        <w:t xml:space="preserve"> 下一阶段将围绕实际控制人开展专项培训，确保一线人员熟悉最新的管理要求。</w:t>
      </w:r>
    </w:p>
    <w:p>
      <w:r>
        <w:rPr>
          <w:rFonts w:ascii="宋体" w:hAnsi="宋体" w:eastAsia="宋体"/>
        </w:rPr>
        <w:t xml:space="preserve"> 根据第10期内部材料显示，压力测试结果相关信息须严格控制流转范围，未经批准不得对外提供。</w:t>
      </w:r>
      <w:r>
        <w:rPr>
          <w:rFonts w:ascii="宋体" w:hAnsi="宋体" w:eastAsia="宋体"/>
        </w:rPr>
        <w:t xml:space="preserve"> 各级负责人应当对印鉴预留的真实性、完整性负责，并按要求全程留痕备查。</w:t>
      </w:r>
    </w:p>
    <w:p>
      <w:r>
        <w:rPr>
          <w:rFonts w:ascii="宋体" w:hAnsi="宋体" w:eastAsia="宋体"/>
        </w:rPr>
        <w:t xml:space="preserve"> 为防范风险，凡涉及大额交易报告的文件一律加盖专用章并登记编号后归档保存。</w:t>
      </w:r>
      <w:r>
        <w:rPr>
          <w:rFonts w:ascii="宋体" w:hAnsi="宋体" w:eastAsia="宋体"/>
        </w:rPr>
        <w:t xml:space="preserve"> 检查组抽查发现，部分台账中对赌条款记录填写不规范，已要求责任单位立即补充完善。</w:t>
      </w:r>
    </w:p>
    <w:p>
      <w:r>
        <w:rPr>
          <w:rFonts w:ascii="宋体" w:hAnsi="宋体" w:eastAsia="宋体"/>
        </w:rPr>
        <w:t xml:space="preserve"> 会议要求各科室在3月底前完成支付密码专项自查，并对发现的问题限期整改到位。</w:t>
      </w:r>
      <w:r>
        <w:rPr>
          <w:rFonts w:ascii="宋体" w:hAnsi="宋体" w:eastAsia="宋体"/>
        </w:rPr>
        <w:t xml:space="preserve"> 督察组将不定期抽查穿仓损失的执行情况，检查结果纳入年度绩效考核。</w:t>
      </w:r>
    </w:p>
    <w:p>
      <w:r>
        <w:rPr>
          <w:rFonts w:ascii="宋体" w:hAnsi="宋体" w:eastAsia="宋体"/>
        </w:rPr>
        <w:t xml:space="preserve"> 会议要求各科室在6月底前完成风控模型参数专项自查，并对发现的问题限期整改到位。</w:t>
      </w:r>
      <w:r>
        <w:rPr>
          <w:rFonts w:ascii="宋体" w:hAnsi="宋体" w:eastAsia="宋体"/>
        </w:rPr>
        <w:t xml:space="preserve"> 台账显示本月共有18条与杠杆比例有关的记录，其中19条需要重点复核确认。</w:t>
      </w:r>
    </w:p>
    <w:p>
      <w:r>
        <w:rPr>
          <w:rFonts w:ascii="宋体" w:hAnsi="宋体" w:eastAsia="宋体"/>
        </w:rPr>
        <w:t xml:space="preserve"> 下一阶段将围绕理财底层数据开展专项培训，确保一线人员熟悉最新的管理要求。</w:t>
      </w:r>
      <w:r>
        <w:rPr>
          <w:rFonts w:ascii="宋体" w:hAnsi="宋体" w:eastAsia="宋体"/>
        </w:rPr>
        <w:t xml:space="preserve"> 各单位要对照清单逐项核实绩效奖金池落实情况，形成书面报告并按时报送。</w:t>
      </w:r>
    </w:p>
    <w:p>
      <w:r>
        <w:rPr>
          <w:rFonts w:ascii="宋体" w:hAnsi="宋体" w:eastAsia="宋体"/>
        </w:rPr>
        <w:t xml:space="preserve"> 通报指出，监管沟通纪要属于重点管理事项，任何人不得违规复制、摘抄或向外部传播。</w:t>
      </w:r>
      <w:r>
        <w:rPr>
          <w:rFonts w:ascii="宋体" w:hAnsi="宋体" w:eastAsia="宋体"/>
        </w:rPr>
        <w:t xml:space="preserve"> 督察组将不定期抽查同业授信的执行情况，检查结果纳入年度绩效考核。</w:t>
      </w:r>
    </w:p>
    <w:p>
      <w:r>
        <w:rPr>
          <w:rFonts w:ascii="宋体" w:hAnsi="宋体" w:eastAsia="宋体"/>
        </w:rPr>
        <w:t xml:space="preserve"> 检查组抽查发现，部分台账中股价异动记录填写不规范，已要求责任单位立即补充完善。</w:t>
      </w:r>
      <w:r>
        <w:rPr>
          <w:rFonts w:ascii="宋体" w:hAnsi="宋体" w:eastAsia="宋体"/>
        </w:rPr>
        <w:t xml:space="preserve"> 为防范风险，凡涉及利益输送的文件一律加盖专用章并登记编号后归档保存。</w:t>
      </w:r>
    </w:p>
    <w:p>
      <w:r>
        <w:rPr>
          <w:rFonts w:ascii="宋体" w:hAnsi="宋体" w:eastAsia="宋体"/>
        </w:rPr>
        <w:t xml:space="preserve"> 会议要求各科室在6月底前完成反洗钱可疑等级专项自查，并对发现的问题限期整改到位。</w:t>
      </w:r>
      <w:r>
        <w:rPr>
          <w:rFonts w:ascii="宋体" w:hAnsi="宋体" w:eastAsia="宋体"/>
        </w:rPr>
        <w:t xml:space="preserve"> 各级负责人应当对强平记录的真实性、完整性负责，并按要求全程留痕备查。</w:t>
      </w:r>
    </w:p>
    <w:p>
      <w:r>
        <w:rPr>
          <w:rFonts w:ascii="宋体" w:hAnsi="宋体" w:eastAsia="宋体"/>
        </w:rPr>
        <w:t xml:space="preserve"> 下一阶段将围绕风险敞口开展专项培训，确保一线人员熟悉最新的管理要求。</w:t>
      </w:r>
      <w:r>
        <w:rPr>
          <w:rFonts w:ascii="宋体" w:hAnsi="宋体" w:eastAsia="宋体"/>
        </w:rPr>
        <w:t xml:space="preserve"> 为防范风险，凡涉及投资决策委员会的文件一律加盖专用章并登记编号后归档保存。</w:t>
      </w:r>
    </w:p>
    <w:p>
      <w:r>
        <w:rPr>
          <w:rFonts w:ascii="宋体" w:hAnsi="宋体" w:eastAsia="宋体"/>
        </w:rPr>
        <w:t xml:space="preserve"> 台账显示本月共有32条与敏感性分析有关的记录，其中13条需要重点复核确认。</w:t>
      </w:r>
      <w:r>
        <w:rPr>
          <w:rFonts w:ascii="宋体" w:hAnsi="宋体" w:eastAsia="宋体"/>
        </w:rPr>
        <w:t xml:space="preserve"> 根据第1期内部材料显示，保证金比例相关信息须严格控制流转范围，未经批准不得对外提供。</w:t>
      </w:r>
    </w:p>
    <w:p>
      <w:r>
        <w:rPr>
          <w:rFonts w:ascii="宋体" w:hAnsi="宋体" w:eastAsia="宋体"/>
        </w:rPr>
        <w:t xml:space="preserve"> 根据第6期内部材料显示，账户流水相关信息须严格控制流转范围，未经批准不得对外提供。</w:t>
      </w:r>
      <w:r>
        <w:rPr>
          <w:rFonts w:ascii="宋体" w:hAnsi="宋体" w:eastAsia="宋体"/>
        </w:rPr>
        <w:t xml:space="preserve"> 根据第11期内部材料显示，授信额度相关信息须严格控制流转范围，未经批准不得对外提供。</w:t>
      </w:r>
    </w:p>
    <w:p>
      <w:r>
        <w:rPr>
          <w:rFonts w:ascii="宋体" w:hAnsi="宋体" w:eastAsia="宋体"/>
        </w:rPr>
        <w:t xml:space="preserve"> 各级负责人应当对业绩预告的真实性、完整性负责，并按要求全程留痕备查。</w:t>
      </w:r>
      <w:r>
        <w:rPr>
          <w:rFonts w:ascii="宋体" w:hAnsi="宋体" w:eastAsia="宋体"/>
        </w:rPr>
        <w:t xml:space="preserve"> 督察组将不定期抽查现场检查底稿的执行情况，检查结果纳入年度绩效考核。</w:t>
      </w:r>
    </w:p>
    <w:p>
      <w:r>
        <w:rPr>
          <w:rFonts w:ascii="宋体" w:hAnsi="宋体" w:eastAsia="宋体"/>
        </w:rPr>
        <w:t xml:space="preserve"> 根据第5期内部材料显示，评分卡阈值相关信息须严格控制流转范围，未经批准不得对外提供。</w:t>
      </w:r>
      <w:r>
        <w:rPr>
          <w:rFonts w:ascii="宋体" w:hAnsi="宋体" w:eastAsia="宋体"/>
        </w:rPr>
        <w:t xml:space="preserve"> 各单位要对照清单逐项核实自营持仓落实情况，形成书面报告并按时报送。</w:t>
      </w:r>
    </w:p>
    <w:p>
      <w:r>
        <w:rPr>
          <w:rFonts w:ascii="宋体" w:hAnsi="宋体" w:eastAsia="宋体"/>
        </w:rPr>
        <w:t xml:space="preserve"> 各级负责人应当对资金占用的真实性、完整性负责，并按要求全程留痕备查。</w:t>
      </w:r>
      <w:r>
        <w:rPr>
          <w:rFonts w:ascii="宋体" w:hAnsi="宋体" w:eastAsia="宋体"/>
        </w:rPr>
        <w:t xml:space="preserve"> 检查组抽查发现，部分台账中尾箱钥匙记录填写不规范，已要求责任单位立即补充完善。</w:t>
      </w:r>
    </w:p>
    <w:p>
      <w:r>
        <w:rPr>
          <w:rFonts w:ascii="宋体" w:hAnsi="宋体" w:eastAsia="宋体"/>
        </w:rPr>
        <w:t xml:space="preserve"> 检查组抽查发现，部分台账中关联交易记录填写不规范，已要求责任单位立即补充完善。</w:t>
      </w:r>
      <w:r>
        <w:rPr>
          <w:rFonts w:ascii="宋体" w:hAnsi="宋体" w:eastAsia="宋体"/>
        </w:rPr>
        <w:t xml:space="preserve"> 督察组将不定期抽查代持协议的执行情况，检查结果纳入年度绩效考核。</w:t>
      </w:r>
    </w:p>
    <w:p>
      <w:r>
        <w:rPr>
          <w:rFonts w:ascii="宋体" w:hAnsi="宋体" w:eastAsia="宋体"/>
        </w:rPr>
        <w:t xml:space="preserve"> 台账显示本月共有51条与私募募集说明书有关的记录，其中18条需要重点复核确认。</w:t>
      </w:r>
      <w:r>
        <w:rPr>
          <w:rFonts w:ascii="宋体" w:hAnsi="宋体" w:eastAsia="宋体"/>
        </w:rPr>
        <w:t xml:space="preserve"> 各单位要对照清单逐项核实授信集中度落实情况，形成书面报告并按时报送。</w:t>
      </w:r>
    </w:p>
    <w:p>
      <w:r>
        <w:rPr>
          <w:rFonts w:ascii="宋体" w:hAnsi="宋体" w:eastAsia="宋体"/>
        </w:rPr>
        <w:t xml:space="preserve"> 根据第1期内部材料显示，做市报价策略相关信息须严格控制流转范围，未经批准不得对外提供。</w:t>
      </w:r>
      <w:r>
        <w:rPr>
          <w:rFonts w:ascii="宋体" w:hAnsi="宋体" w:eastAsia="宋体"/>
        </w:rPr>
        <w:t xml:space="preserve"> 为防范风险，凡涉及审计意见保留的文件一律加盖专用章并登记编号后归档保存。</w:t>
      </w:r>
    </w:p>
    <w:p>
      <w:r>
        <w:rPr>
          <w:rFonts w:ascii="宋体" w:hAnsi="宋体" w:eastAsia="宋体"/>
        </w:rPr>
        <w:t xml:space="preserve"> 为防范风险，凡涉及行业限额的文件一律加盖专用章并登记编号后归档保存。</w:t>
      </w:r>
      <w:r>
        <w:rPr>
          <w:rFonts w:ascii="宋体" w:hAnsi="宋体" w:eastAsia="宋体"/>
        </w:rPr>
        <w:t xml:space="preserve"> 下一阶段将围绕信贷评审会开展专项培训，确保一线人员熟悉最新的管理要求。</w:t>
      </w:r>
    </w:p>
    <w:p>
      <w:r>
        <w:rPr>
          <w:rFonts w:ascii="宋体" w:hAnsi="宋体" w:eastAsia="宋体"/>
        </w:rPr>
        <w:t xml:space="preserve"> 下一阶段将围绕抽逃出资开展专项培训，确保一线人员熟悉最新的管理要求。</w:t>
      </w:r>
      <w:r>
        <w:rPr>
          <w:rFonts w:ascii="宋体" w:hAnsi="宋体" w:eastAsia="宋体"/>
        </w:rPr>
        <w:t xml:space="preserve"> 台账显示本月共有48条与银行卡号有关的记录，其中20条需要重点复核确认。</w:t>
      </w:r>
    </w:p>
    <w:p>
      <w:r>
        <w:rPr>
          <w:rFonts w:ascii="宋体" w:hAnsi="宋体" w:eastAsia="宋体"/>
        </w:rPr>
        <w:t xml:space="preserve"> 会议要求各科室在2月底前完成影子银行专项自查，并对发现的问题限期整改到位。</w:t>
      </w:r>
      <w:r>
        <w:rPr>
          <w:rFonts w:ascii="宋体" w:hAnsi="宋体" w:eastAsia="宋体"/>
        </w:rPr>
        <w:t xml:space="preserve"> 为防范风险，凡涉及交叉违约条款的文件一律加盖专用章并登记编号后归档保存。</w:t>
      </w:r>
    </w:p>
    <w:p>
      <w:r>
        <w:rPr>
          <w:rFonts w:ascii="宋体" w:hAnsi="宋体" w:eastAsia="宋体"/>
        </w:rPr>
        <w:t xml:space="preserve"> 督察组将不定期抽查借壳方案的执行情况，检查结果纳入年度绩效考核。</w:t>
      </w:r>
      <w:r>
        <w:rPr>
          <w:rFonts w:ascii="宋体" w:hAnsi="宋体" w:eastAsia="宋体"/>
        </w:rPr>
        <w:t xml:space="preserve"> 下一阶段将围绕交易算法参数开展专项培训，确保一线人员熟悉最新的管理要求。</w:t>
      </w:r>
    </w:p>
    <w:p>
      <w:r>
        <w:rPr>
          <w:rFonts w:ascii="宋体" w:hAnsi="宋体" w:eastAsia="宋体"/>
        </w:rPr>
        <w:t xml:space="preserve"> 通报指出，不良资产包属于重点管理事项，任何人不得违规复制、摘抄或向外部传播。</w:t>
      </w:r>
      <w:r>
        <w:rPr>
          <w:rFonts w:ascii="宋体" w:hAnsi="宋体" w:eastAsia="宋体"/>
        </w:rPr>
        <w:t xml:space="preserve"> 根据第1期内部材料显示，隐瞒负债相关信息须严格控制流转范围，未经批准不得对外提供。</w:t>
      </w:r>
    </w:p>
    <w:p>
      <w:r>
        <w:rPr>
          <w:rFonts w:ascii="宋体" w:hAnsi="宋体" w:eastAsia="宋体"/>
        </w:rPr>
        <w:t xml:space="preserve"> 各单位要对照清单逐项核实量化策略代码落实情况，形成书面报告并按时报送。</w:t>
      </w:r>
      <w:r>
        <w:rPr>
          <w:rFonts w:ascii="宋体" w:hAnsi="宋体" w:eastAsia="宋体"/>
        </w:rPr>
        <w:t xml:space="preserve"> 督察组将不定期抽查刚性兑付的执行情况，检查结果纳入年度绩效考核。</w:t>
      </w:r>
    </w:p>
    <w:p>
      <w:r>
        <w:rPr>
          <w:rFonts w:ascii="宋体" w:hAnsi="宋体" w:eastAsia="宋体"/>
        </w:rPr>
        <w:t xml:space="preserve"> 下一阶段将围绕制裁名单开展专项培训，确保一线人员熟悉最新的管理要求。</w:t>
      </w:r>
      <w:r>
        <w:rPr>
          <w:rFonts w:ascii="宋体" w:hAnsi="宋体" w:eastAsia="宋体"/>
        </w:rPr>
        <w:t xml:space="preserve"> 下一阶段将围绕未公开财报开展专项培训，确保一线人员熟悉最新的管理要求。</w:t>
      </w:r>
    </w:p>
    <w:p>
      <w:r>
        <w:rPr>
          <w:rFonts w:ascii="宋体" w:hAnsi="宋体" w:eastAsia="宋体"/>
        </w:rPr>
        <w:t xml:space="preserve"> 根据第5期内部材料显示，路演材料相关信息须严格控制流转范围，未经批准不得对外提供。</w:t>
      </w:r>
      <w:r>
        <w:rPr>
          <w:rFonts w:ascii="宋体" w:hAnsi="宋体" w:eastAsia="宋体"/>
        </w:rPr>
        <w:t xml:space="preserve"> 台账显示本月共有8条与信贷合同有关的记录，其中2条需要重点复核确认。</w:t>
      </w:r>
    </w:p>
    <w:p>
      <w:r>
        <w:rPr>
          <w:rFonts w:ascii="宋体" w:hAnsi="宋体" w:eastAsia="宋体"/>
        </w:rPr>
        <w:t xml:space="preserve"> 根据第3期内部材料显示，立项报告相关信息须严格控制流转范围，未经批准不得对外提供。</w:t>
      </w:r>
      <w:r>
        <w:rPr>
          <w:rFonts w:ascii="宋体" w:hAnsi="宋体" w:eastAsia="宋体"/>
        </w:rPr>
        <w:t xml:space="preserve"> 各级负责人应当对明股实债的真实性、完整性负责，并按要求全程留痕备查。</w:t>
      </w:r>
    </w:p>
    <w:p>
      <w:r>
        <w:rPr>
          <w:rFonts w:ascii="宋体" w:hAnsi="宋体" w:eastAsia="宋体"/>
        </w:rPr>
        <w:t xml:space="preserve"> 会议要求各科室在6月底前完成押运路线专项自查，并对发现的问题限期整改到位。</w:t>
      </w:r>
      <w:r>
        <w:rPr>
          <w:rFonts w:ascii="宋体" w:hAnsi="宋体" w:eastAsia="宋体"/>
        </w:rPr>
        <w:t xml:space="preserve"> 台账显示本月共有19条与股东名册有关的记录，其中13条需要重点复核确认。</w:t>
      </w:r>
    </w:p>
    <w:p>
      <w:r>
        <w:rPr>
          <w:rFonts w:ascii="宋体" w:hAnsi="宋体" w:eastAsia="宋体"/>
        </w:rPr>
        <w:t xml:space="preserve"> 为防范风险，凡涉及拆借利率的文件一律加盖专用章并登记编号后归档保存。</w:t>
      </w:r>
      <w:r>
        <w:rPr>
          <w:rFonts w:ascii="宋体" w:hAnsi="宋体" w:eastAsia="宋体"/>
        </w:rPr>
        <w:t xml:space="preserve"> 会议要求各科室在12月底前完成操纵市场专项自查，并对发现的问题限期整改到位。</w:t>
      </w:r>
    </w:p>
    <w:p>
      <w:r>
        <w:rPr>
          <w:rFonts w:ascii="宋体" w:hAnsi="宋体" w:eastAsia="宋体"/>
        </w:rPr>
        <w:t xml:space="preserve"> 检查组抽查发现，部分台账中配股方案记录填写不规范，已要求责任单位立即补充完善。</w:t>
      </w:r>
      <w:r>
        <w:rPr>
          <w:rFonts w:ascii="宋体" w:hAnsi="宋体" w:eastAsia="宋体"/>
        </w:rPr>
        <w:t xml:space="preserve"> 为防范风险，凡涉及老鼠仓的文件一律加盖专用章并登记编号后归档保存。</w:t>
      </w:r>
    </w:p>
    <w:p>
      <w:r>
        <w:rPr>
          <w:rFonts w:ascii="宋体" w:hAnsi="宋体" w:eastAsia="宋体"/>
        </w:rPr>
        <w:t xml:space="preserve"> 各单位要对照清单逐项核实定向增发落实情况，形成书面报告并按时报送。</w:t>
      </w:r>
      <w:r>
        <w:rPr>
          <w:rFonts w:ascii="宋体" w:hAnsi="宋体" w:eastAsia="宋体"/>
        </w:rPr>
        <w:t xml:space="preserve"> 检查组抽查发现，部分台账中估值模型记录填写不规范，已要求责任单位立即补充完善。</w:t>
      </w:r>
    </w:p>
    <w:p>
      <w:r>
        <w:rPr>
          <w:rFonts w:ascii="宋体" w:hAnsi="宋体" w:eastAsia="宋体"/>
        </w:rPr>
        <w:t xml:space="preserve"> 为防范风险，凡涉及退市风险的文件一律加盖专用章并登记编号后归档保存。</w:t>
      </w:r>
      <w:r>
        <w:rPr>
          <w:rFonts w:ascii="宋体" w:hAnsi="宋体" w:eastAsia="宋体"/>
        </w:rPr>
        <w:t xml:space="preserve"> 根据第12期内部材料显示，黑名单客户相关信息须严格控制流转范围，未经批准不得对外提供。</w:t>
      </w:r>
    </w:p>
    <w:p>
      <w:r>
        <w:rPr>
          <w:rFonts w:ascii="宋体" w:hAnsi="宋体" w:eastAsia="宋体"/>
        </w:rPr>
        <w:t xml:space="preserve"> 各单位要对照清单逐项核实回购承诺落实情况，形成书面报告并按时报送。</w:t>
      </w:r>
      <w:r>
        <w:rPr>
          <w:rFonts w:ascii="宋体" w:hAnsi="宋体" w:eastAsia="宋体"/>
        </w:rPr>
        <w:t xml:space="preserve"> 督察组将不定期抽查违规担保的执行情况，检查结果纳入年度绩效考核。</w:t>
      </w:r>
    </w:p>
    <w:p>
      <w:r>
        <w:rPr>
          <w:rFonts w:ascii="宋体" w:hAnsi="宋体" w:eastAsia="宋体"/>
        </w:rPr>
        <w:t xml:space="preserve"> 会议要求各科室在11月底前完成坏账核销专项自查，并对发现的问题限期整改到位。</w:t>
      </w:r>
      <w:r>
        <w:rPr>
          <w:rFonts w:ascii="宋体" w:hAnsi="宋体" w:eastAsia="宋体"/>
        </w:rPr>
        <w:t xml:space="preserve"> 为防范风险，凡涉及股权激励价格的文件一律加盖专用章并登记编号后归档保存。</w:t>
      </w:r>
    </w:p>
    <w:p>
      <w:r>
        <w:rPr>
          <w:rFonts w:ascii="宋体" w:hAnsi="宋体" w:eastAsia="宋体"/>
        </w:rPr>
        <w:t xml:space="preserve"> 检查组抽查发现，部分台账中内幕信息记录填写不规范，已要求责任单位立即补充完善。</w:t>
      </w:r>
      <w:r>
        <w:rPr>
          <w:rFonts w:ascii="宋体" w:hAnsi="宋体" w:eastAsia="宋体"/>
        </w:rPr>
        <w:t xml:space="preserve"> 检查组抽查发现，部分台账中客户名单记录填写不规范，已要求责任单位立即补充完善。</w:t>
      </w:r>
    </w:p>
    <w:p>
      <w:r>
        <w:rPr>
          <w:rFonts w:ascii="宋体" w:hAnsi="宋体" w:eastAsia="宋体"/>
        </w:rPr>
        <w:t xml:space="preserve"> 检查组抽查发现，部分台账中开业批复记录填写不规范，已要求责任单位立即补充完善。</w:t>
      </w:r>
      <w:r>
        <w:rPr>
          <w:rFonts w:ascii="宋体" w:hAnsi="宋体" w:eastAsia="宋体"/>
        </w:rPr>
        <w:t xml:space="preserve"> 各级负责人应当对担保合同的真实性、完整性负责，并按要求全程留痕备查。</w:t>
      </w:r>
    </w:p>
    <w:p>
      <w:r>
        <w:rPr>
          <w:rFonts w:ascii="宋体" w:hAnsi="宋体" w:eastAsia="宋体"/>
        </w:rPr>
        <w:t xml:space="preserve"> 督察组将不定期抽查通道业务的执行情况，检查结果纳入年度绩效考核。</w:t>
      </w:r>
      <w:r>
        <w:rPr>
          <w:rFonts w:ascii="宋体" w:hAnsi="宋体" w:eastAsia="宋体"/>
        </w:rPr>
        <w:t xml:space="preserve"> 会议要求各科室在8月底前完成并购重组计划专项自查，并对发现的问题限期整改到位。</w:t>
      </w:r>
    </w:p>
    <w:p>
      <w:r>
        <w:rPr>
          <w:rFonts w:ascii="宋体" w:hAnsi="宋体" w:eastAsia="宋体"/>
        </w:rPr>
        <w:t xml:space="preserve"> 为防范风险，凡涉及柜面操作密码的文件一律加盖专用章并登记编号后归档保存。</w:t>
      </w:r>
      <w:r>
        <w:rPr>
          <w:rFonts w:ascii="宋体" w:hAnsi="宋体" w:eastAsia="宋体"/>
        </w:rPr>
        <w:t xml:space="preserve"> 会议要求各科室在12月底前完成资金投向专项自查，并对发现的问题限期整改到位。</w:t>
      </w:r>
    </w:p>
    <w:p>
      <w:r>
        <w:rPr>
          <w:rFonts w:ascii="宋体" w:hAnsi="宋体" w:eastAsia="宋体"/>
        </w:rPr>
        <w:t xml:space="preserve"> 会议要求各科室在7月底前完成挤兑预案专项自查，并对发现的问题限期整改到位。</w:t>
      </w:r>
      <w:r>
        <w:rPr>
          <w:rFonts w:ascii="宋体" w:hAnsi="宋体" w:eastAsia="宋体"/>
        </w:rPr>
        <w:t xml:space="preserve"> 督察组将不定期抽查员工持股计划的执行情况，检查结果纳入年度绩效考核。</w:t>
      </w:r>
    </w:p>
    <w:p>
      <w:r>
        <w:rPr>
          <w:rFonts w:ascii="宋体" w:hAnsi="宋体" w:eastAsia="宋体"/>
        </w:rPr>
        <w:t xml:space="preserve"> 各单位要对照清单逐项核实大股东减持落实情况，形成书面报告并按时报送。</w:t>
      </w:r>
      <w:r>
        <w:rPr>
          <w:rFonts w:ascii="宋体" w:hAnsi="宋体" w:eastAsia="宋体"/>
        </w:rPr>
        <w:t xml:space="preserve"> 督察组将不定期抽查贷审会纪要的执行情况，检查结果纳入年度绩效考核。</w:t>
      </w:r>
    </w:p>
    <w:p>
      <w:r>
        <w:rPr>
          <w:rFonts w:ascii="宋体" w:hAnsi="宋体" w:eastAsia="宋体"/>
        </w:rPr>
        <w:t xml:space="preserve"> 各级负责人应当对资金池的真实性、完整性负责，并按要求全程留痕备查。</w:t>
      </w:r>
      <w:r>
        <w:rPr>
          <w:rFonts w:ascii="宋体" w:hAnsi="宋体" w:eastAsia="宋体"/>
        </w:rPr>
        <w:t xml:space="preserve"> 为防范风险，凡涉及合格投资者名单的文件一律加盖专用章并登记编号后归档保存。</w:t>
      </w:r>
    </w:p>
    <w:p>
      <w:r>
        <w:rPr>
          <w:rFonts w:ascii="宋体" w:hAnsi="宋体" w:eastAsia="宋体"/>
        </w:rPr>
        <w:t xml:space="preserve"> 各单位要对照清单逐项核实质押券清单落实情况，形成书面报告并按时报送。</w:t>
      </w:r>
      <w:r>
        <w:rPr>
          <w:rFonts w:ascii="宋体" w:hAnsi="宋体" w:eastAsia="宋体"/>
        </w:rPr>
        <w:t xml:space="preserve"> 为防范风险，凡涉及债转股方案的文件一律加盖专用章并登记编号后归档保存。</w:t>
      </w:r>
    </w:p>
    <w:p>
      <w:r>
        <w:rPr>
          <w:rFonts w:ascii="宋体" w:hAnsi="宋体" w:eastAsia="宋体"/>
        </w:rPr>
        <w:t xml:space="preserve"> 根据第6期内部材料显示，罚单金额相关信息须严格控制流转范围，未经批准不得对外提供。</w:t>
      </w:r>
      <w:r>
        <w:rPr>
          <w:rFonts w:ascii="宋体" w:hAnsi="宋体" w:eastAsia="宋体"/>
        </w:rPr>
        <w:t xml:space="preserve"> 督察组将不定期抽查可疑交易线索的执行情况，检查结果纳入年度绩效考核。</w:t>
      </w:r>
    </w:p>
    <w:p>
      <w:r>
        <w:rPr>
          <w:rFonts w:ascii="宋体" w:hAnsi="宋体" w:eastAsia="宋体"/>
        </w:rPr>
        <w:t xml:space="preserve"> 根据第3期内部材料显示，存款准备金缺口相关信息须严格控制流转范围，未经批准不得对外提供。</w:t>
      </w:r>
      <w:r>
        <w:rPr>
          <w:rFonts w:ascii="宋体" w:hAnsi="宋体" w:eastAsia="宋体"/>
        </w:rPr>
        <w:t xml:space="preserve"> 会议要求各科室在10月底前完成抵押物评估专项自查，并对发现的问题限期整改到位。</w:t>
      </w:r>
    </w:p>
    <w:p>
      <w:r>
        <w:rPr>
          <w:rFonts w:ascii="宋体" w:hAnsi="宋体" w:eastAsia="宋体"/>
        </w:rPr>
        <w:t xml:space="preserve"> 会议要求各科室在4月底前完成要约收购专项自查，并对发现的问题限期整改到位。</w:t>
      </w:r>
      <w:r>
        <w:rPr>
          <w:rFonts w:ascii="宋体" w:hAnsi="宋体" w:eastAsia="宋体"/>
        </w:rPr>
        <w:t xml:space="preserve"> 各级负责人应当对核心客户流失的真实性、完整性负责，并按要求全程留痕备查。</w:t>
      </w:r>
    </w:p>
    <w:p>
      <w:r>
        <w:rPr>
          <w:rFonts w:ascii="宋体" w:hAnsi="宋体" w:eastAsia="宋体"/>
        </w:rPr>
        <w:t xml:space="preserve"> 台账显示本月共有37条与要约收购有关的记录，其中2条需要重点复核确认。</w:t>
      </w:r>
      <w:r>
        <w:rPr>
          <w:rFonts w:ascii="宋体" w:hAnsi="宋体" w:eastAsia="宋体"/>
        </w:rPr>
        <w:t xml:space="preserve"> 根据第12期内部材料显示，核心客户流失相关信息须严格控制流转范围，未经批准不得对外提供。</w:t>
      </w:r>
    </w:p>
    <w:p>
      <w:r>
        <w:rPr>
          <w:rFonts w:ascii="宋体" w:hAnsi="宋体" w:eastAsia="宋体"/>
        </w:rPr>
        <w:t xml:space="preserve"> 为防范风险，凡涉及自营持仓的文件一律加盖专用章并登记编号后归档保存。</w:t>
      </w:r>
      <w:r>
        <w:rPr>
          <w:rFonts w:ascii="宋体" w:hAnsi="宋体" w:eastAsia="宋体"/>
        </w:rPr>
        <w:t xml:space="preserve"> 各单位要对照清单逐项核实流动性缺口落实情况，形成书面报告并按时报送。</w:t>
      </w:r>
    </w:p>
    <w:p>
      <w:r>
        <w:rPr>
          <w:rFonts w:ascii="宋体" w:hAnsi="宋体" w:eastAsia="宋体"/>
        </w:rPr>
        <w:t xml:space="preserve"> 通报指出，私募募集说明书属于重点管理事项，任何人不得违规复制、摘抄或向外部传播。</w:t>
      </w:r>
      <w:r>
        <w:rPr>
          <w:rFonts w:ascii="宋体" w:hAnsi="宋体" w:eastAsia="宋体"/>
        </w:rPr>
        <w:t xml:space="preserve"> 检查组抽查发现，部分台账中内部举报记录填写不规范，已要求责任单位立即补充完善。</w:t>
      </w:r>
    </w:p>
    <w:p>
      <w:r>
        <w:rPr>
          <w:rFonts w:ascii="宋体" w:hAnsi="宋体" w:eastAsia="宋体"/>
        </w:rPr>
        <w:t xml:space="preserve"> 台账显示本月共有19条与通道业务有关的记录，其中18条需要重点复核确认。</w:t>
      </w:r>
      <w:r>
        <w:rPr>
          <w:rFonts w:ascii="宋体" w:hAnsi="宋体" w:eastAsia="宋体"/>
        </w:rPr>
        <w:t xml:space="preserve"> 下一阶段将围绕审计意见保留开展专项培训，确保一线人员熟悉最新的管理要求。</w:t>
      </w:r>
    </w:p>
    <w:p>
      <w:r>
        <w:rPr>
          <w:rFonts w:ascii="宋体" w:hAnsi="宋体" w:eastAsia="宋体"/>
        </w:rPr>
        <w:t xml:space="preserve"> 根据第6期内部材料显示，资金投向相关信息须严格控制流转范围，未经批准不得对外提供。</w:t>
      </w:r>
      <w:r>
        <w:rPr>
          <w:rFonts w:ascii="宋体" w:hAnsi="宋体" w:eastAsia="宋体"/>
        </w:rPr>
        <w:t xml:space="preserve"> 根据第3期内部材料显示，内幕信息相关信息须严格控制流转范围，未经批准不得对外提供。</w:t>
      </w:r>
    </w:p>
    <w:p>
      <w:r>
        <w:rPr>
          <w:rFonts w:ascii="宋体" w:hAnsi="宋体" w:eastAsia="宋体"/>
        </w:rPr>
        <w:t xml:space="preserve"> 各单位要对照清单逐项核实明股实债落实情况，形成书面报告并按时报送。</w:t>
      </w:r>
      <w:r>
        <w:rPr>
          <w:rFonts w:ascii="宋体" w:hAnsi="宋体" w:eastAsia="宋体"/>
        </w:rPr>
        <w:t xml:space="preserve"> 督察组将不定期抽查授信集中度的执行情况，检查结果纳入年度绩效考核。</w:t>
      </w:r>
    </w:p>
    <w:p>
      <w:r>
        <w:rPr>
          <w:rFonts w:ascii="宋体" w:hAnsi="宋体" w:eastAsia="宋体"/>
        </w:rPr>
        <w:t xml:space="preserve"> 督察组将不定期抽查业绩预告的执行情况，检查结果纳入年度绩效考核。</w:t>
      </w:r>
      <w:r>
        <w:rPr>
          <w:rFonts w:ascii="宋体" w:hAnsi="宋体" w:eastAsia="宋体"/>
        </w:rPr>
        <w:t xml:space="preserve"> 督察组将不定期抽查员工持股计划的执行情况，检查结果纳入年度绩效考核。</w:t>
      </w:r>
    </w:p>
    <w:p>
      <w:r>
        <w:rPr>
          <w:rFonts w:ascii="宋体" w:hAnsi="宋体" w:eastAsia="宋体"/>
        </w:rPr>
        <w:t xml:space="preserve"> 台账显示本月共有16条与交易算法参数有关的记录，其中7条需要重点复核确认。</w:t>
      </w:r>
      <w:r>
        <w:rPr>
          <w:rFonts w:ascii="宋体" w:hAnsi="宋体" w:eastAsia="宋体"/>
        </w:rPr>
        <w:t xml:space="preserve"> 各级负责人应当对高管履历的真实性、完整性负责，并按要求全程留痕备查。</w:t>
      </w:r>
    </w:p>
    <w:p>
      <w:r>
        <w:rPr>
          <w:rFonts w:ascii="宋体" w:hAnsi="宋体" w:eastAsia="宋体"/>
        </w:rPr>
        <w:t xml:space="preserve"> 各单位要对照清单逐项核实拆借利率落实情况，形成书面报告并按时报送。</w:t>
      </w:r>
      <w:r>
        <w:rPr>
          <w:rFonts w:ascii="宋体" w:hAnsi="宋体" w:eastAsia="宋体"/>
        </w:rPr>
        <w:t xml:space="preserve"> 会议要求各科室在6月底前完成影子银行专项自查，并对发现的问题限期整改到位。</w:t>
      </w:r>
    </w:p>
    <w:p>
      <w:r>
        <w:rPr>
          <w:rFonts w:ascii="宋体" w:hAnsi="宋体" w:eastAsia="宋体"/>
        </w:rPr>
        <w:t xml:space="preserve"> 各单位要对照清单逐项核实利益输送落实情况，形成书面报告并按时报送。</w:t>
      </w:r>
      <w:r>
        <w:rPr>
          <w:rFonts w:ascii="宋体" w:hAnsi="宋体" w:eastAsia="宋体"/>
        </w:rPr>
        <w:t xml:space="preserve"> 台账显示本月共有18条与立项报告有关的记录，其中18条需要重点复核确认。</w:t>
      </w:r>
    </w:p>
    <w:p>
      <w:r>
        <w:rPr>
          <w:rFonts w:ascii="宋体" w:hAnsi="宋体" w:eastAsia="宋体"/>
        </w:rPr>
        <w:t xml:space="preserve"> 下一阶段将围绕压力测试结果开展专项培训，确保一线人员熟悉最新的管理要求。</w:t>
      </w:r>
      <w:r>
        <w:rPr>
          <w:rFonts w:ascii="宋体" w:hAnsi="宋体" w:eastAsia="宋体"/>
        </w:rPr>
        <w:t xml:space="preserve"> 督察组将不定期抽查尽调报告的执行情况，检查结果纳入年度绩效考核。</w:t>
      </w:r>
    </w:p>
    <w:p>
      <w:r>
        <w:rPr>
          <w:rFonts w:ascii="宋体" w:hAnsi="宋体" w:eastAsia="宋体"/>
        </w:rPr>
        <w:t xml:space="preserve"> 下一阶段将围绕退市风险开展专项培训，确保一线人员熟悉最新的管理要求。</w:t>
      </w:r>
      <w:r>
        <w:rPr>
          <w:rFonts w:ascii="宋体" w:hAnsi="宋体" w:eastAsia="宋体"/>
        </w:rPr>
        <w:t xml:space="preserve"> 会议要求各科室在3月底前完成实际控制人专项自查，并对发现的问题限期整改到位。</w:t>
      </w:r>
    </w:p>
    <w:p>
      <w:r>
        <w:rPr>
          <w:rFonts w:ascii="宋体" w:hAnsi="宋体" w:eastAsia="宋体"/>
        </w:rPr>
        <w:t xml:space="preserve"> 督察组将不定期抽查杠杆比例的执行情况，检查结果纳入年度绩效考核。</w:t>
      </w:r>
      <w:r>
        <w:rPr>
          <w:rFonts w:ascii="宋体" w:hAnsi="宋体" w:eastAsia="宋体"/>
        </w:rPr>
        <w:t xml:space="preserve"> 通报指出，现场检查底稿属于重点管理事项，任何人不得违规复制、摘抄或向外部传播。</w:t>
      </w:r>
    </w:p>
    <w:p>
      <w:r>
        <w:rPr>
          <w:rFonts w:ascii="宋体" w:hAnsi="宋体" w:eastAsia="宋体"/>
        </w:rPr>
        <w:t xml:space="preserve"> 通报指出，监管沟通纪要属于重点管理事项，任何人不得违规复制、摘抄或向外部传播。</w:t>
      </w:r>
      <w:r>
        <w:rPr>
          <w:rFonts w:ascii="宋体" w:hAnsi="宋体" w:eastAsia="宋体"/>
        </w:rPr>
        <w:t xml:space="preserve"> 会议要求各科室在11月底前完成高净值客户资料专项自查，并对发现的问题限期整改到位。</w:t>
      </w:r>
    </w:p>
    <w:p>
      <w:r>
        <w:rPr>
          <w:rFonts w:ascii="宋体" w:hAnsi="宋体" w:eastAsia="宋体"/>
        </w:rPr>
        <w:t xml:space="preserve"> 为防范风险，凡涉及印鉴预留的文件一律加盖专用章并登记编号后归档保存。</w:t>
      </w:r>
      <w:r>
        <w:rPr>
          <w:rFonts w:ascii="宋体" w:hAnsi="宋体" w:eastAsia="宋体"/>
        </w:rPr>
        <w:t xml:space="preserve"> 会议要求各科室在3月底前完成抽逃出资专项自查，并对发现的问题限期整改到位。</w:t>
      </w:r>
    </w:p>
    <w:p>
      <w:r>
        <w:rPr>
          <w:rFonts w:ascii="宋体" w:hAnsi="宋体" w:eastAsia="宋体"/>
        </w:rPr>
        <w:t xml:space="preserve"> 督察组将不定期抽查自营账户的执行情况，检查结果纳入年度绩效考核。</w:t>
      </w:r>
      <w:r>
        <w:rPr>
          <w:rFonts w:ascii="宋体" w:hAnsi="宋体" w:eastAsia="宋体"/>
        </w:rPr>
        <w:t xml:space="preserve"> 下一阶段将围绕信贷评审会开展专项培训，确保一线人员熟悉最新的管理要求。</w:t>
      </w:r>
    </w:p>
    <w:p>
      <w:r>
        <w:rPr>
          <w:rFonts w:ascii="宋体" w:hAnsi="宋体" w:eastAsia="宋体"/>
        </w:rPr>
        <w:t xml:space="preserve"> 台账显示本月共有26条与反洗钱报告有关的记录，其中4条需要重点复核确认。</w:t>
      </w:r>
      <w:r>
        <w:rPr>
          <w:rFonts w:ascii="宋体" w:hAnsi="宋体" w:eastAsia="宋体"/>
        </w:rPr>
        <w:t xml:space="preserve"> 督察组将不定期抽查保证金比例的执行情况，检查结果纳入年度绩效考核。</w:t>
      </w:r>
    </w:p>
    <w:p>
      <w:r>
        <w:rPr>
          <w:rFonts w:ascii="宋体" w:hAnsi="宋体" w:eastAsia="宋体"/>
        </w:rPr>
        <w:t xml:space="preserve"> 会议要求各科室在10月底前完成银行卡号专项自查，并对发现的问题限期整改到位。</w:t>
      </w:r>
      <w:r>
        <w:rPr>
          <w:rFonts w:ascii="宋体" w:hAnsi="宋体" w:eastAsia="宋体"/>
        </w:rPr>
        <w:t xml:space="preserve"> 各级负责人应当对可疑交易线索的真实性、完整性负责，并按要求全程留痕备查。</w:t>
      </w:r>
    </w:p>
    <w:p>
      <w:r>
        <w:rPr>
          <w:rFonts w:ascii="宋体" w:hAnsi="宋体" w:eastAsia="宋体"/>
        </w:rPr>
        <w:t xml:space="preserve"> 各单位要对照清单逐项核实金库库存落实情况，形成书面报告并按时报送。</w:t>
      </w:r>
      <w:r>
        <w:rPr>
          <w:rFonts w:ascii="宋体" w:hAnsi="宋体" w:eastAsia="宋体"/>
        </w:rPr>
        <w:t xml:space="preserve"> 台账显示本月共有3条与关联方资金拆借有关的记录，其中16条需要重点复核确认。</w:t>
      </w:r>
    </w:p>
    <w:p>
      <w:r>
        <w:rPr>
          <w:rFonts w:ascii="宋体" w:hAnsi="宋体" w:eastAsia="宋体"/>
        </w:rPr>
        <w:t xml:space="preserve"> 检查组抽查发现，部分台账中交叉违约条款记录填写不规范，已要求责任单位立即补充完善。</w:t>
      </w:r>
      <w:r>
        <w:rPr>
          <w:rFonts w:ascii="宋体" w:hAnsi="宋体" w:eastAsia="宋体"/>
        </w:rPr>
        <w:t xml:space="preserve"> 督察组将不定期抽查穿仓损失的执行情况，检查结果纳入年度绩效考核。</w:t>
      </w:r>
    </w:p>
    <w:p>
      <w:r>
        <w:rPr>
          <w:rFonts w:ascii="宋体" w:hAnsi="宋体" w:eastAsia="宋体"/>
        </w:rPr>
        <w:t xml:space="preserve"> 各级负责人应当对估值模型的真实性、完整性负责，并按要求全程留痕备查。</w:t>
      </w:r>
      <w:r>
        <w:rPr>
          <w:rFonts w:ascii="宋体" w:hAnsi="宋体" w:eastAsia="宋体"/>
        </w:rPr>
        <w:t xml:space="preserve"> 检查组抽查发现，部分台账中制裁名单记录填写不规范，已要求责任单位立即补充完善。</w:t>
      </w:r>
    </w:p>
    <w:p>
      <w:r>
        <w:rPr>
          <w:rFonts w:ascii="宋体" w:hAnsi="宋体" w:eastAsia="宋体"/>
        </w:rPr>
        <w:t xml:space="preserve"> 各单位要对照清单逐项核实客户名单落实情况，形成书面报告并按时报送。</w:t>
      </w:r>
      <w:r>
        <w:rPr>
          <w:rFonts w:ascii="宋体" w:hAnsi="宋体" w:eastAsia="宋体"/>
        </w:rPr>
        <w:t xml:space="preserve"> 下一阶段将围绕坏账核销开展专项培训，确保一线人员熟悉最新的管理要求。</w:t>
      </w:r>
    </w:p>
    <w:p>
      <w:r>
        <w:rPr>
          <w:rFonts w:ascii="宋体" w:hAnsi="宋体" w:eastAsia="宋体"/>
        </w:rPr>
        <w:t xml:space="preserve"> 通报指出，资金池属于重点管理事项，任何人不得违规复制、摘抄或向外部传播。</w:t>
      </w:r>
      <w:r>
        <w:rPr>
          <w:rFonts w:ascii="宋体" w:hAnsi="宋体" w:eastAsia="宋体"/>
        </w:rPr>
        <w:t xml:space="preserve"> 检查组抽查发现，部分台账中尾箱钥匙记录填写不规范，已要求责任单位立即补充完善。</w:t>
      </w:r>
    </w:p>
    <w:p>
      <w:r>
        <w:rPr>
          <w:rFonts w:ascii="宋体" w:hAnsi="宋体" w:eastAsia="宋体"/>
        </w:rPr>
        <w:t xml:space="preserve"> 下一阶段将围绕黑名单客户开展专项培训，确保一线人员熟悉最新的管理要求。</w:t>
      </w:r>
      <w:r>
        <w:rPr>
          <w:rFonts w:ascii="宋体" w:hAnsi="宋体" w:eastAsia="宋体"/>
        </w:rPr>
        <w:t xml:space="preserve"> 根据第9期内部材料显示，信贷合同相关信息须严格控制流转范围，未经批准不得对外提供。</w:t>
      </w:r>
    </w:p>
    <w:p>
      <w:r>
        <w:rPr>
          <w:rFonts w:ascii="宋体" w:hAnsi="宋体" w:eastAsia="宋体"/>
        </w:rPr>
        <w:t xml:space="preserve"> 会议要求各科室在11月底前完成财务造假专项自查，并对发现的问题限期整改到位。</w:t>
      </w:r>
      <w:r>
        <w:rPr>
          <w:rFonts w:ascii="宋体" w:hAnsi="宋体" w:eastAsia="宋体"/>
        </w:rPr>
        <w:t xml:space="preserve"> 会议要求各科室在12月底前完成绩效奖金池专项自查，并对发现的问题限期整改到位。</w:t>
      </w:r>
    </w:p>
    <w:p>
      <w:r>
        <w:rPr>
          <w:rFonts w:ascii="宋体" w:hAnsi="宋体" w:eastAsia="宋体"/>
        </w:rPr>
        <w:t xml:space="preserve"> 各级负责人应当对路演材料的真实性、完整性负责，并按要求全程留痕备查。</w:t>
      </w:r>
      <w:r>
        <w:rPr>
          <w:rFonts w:ascii="宋体" w:hAnsi="宋体" w:eastAsia="宋体"/>
        </w:rPr>
        <w:t xml:space="preserve"> 会议要求各科室在10月底前完成押运路线专项自查，并对发现的问题限期整改到位。</w:t>
      </w:r>
    </w:p>
    <w:p>
      <w:r>
        <w:rPr>
          <w:rFonts w:ascii="宋体" w:hAnsi="宋体" w:eastAsia="宋体"/>
        </w:rPr>
        <w:t xml:space="preserve"> 各级负责人应当对借壳方案的真实性、完整性负责，并按要求全程留痕备查。</w:t>
      </w:r>
      <w:r>
        <w:rPr>
          <w:rFonts w:ascii="宋体" w:hAnsi="宋体" w:eastAsia="宋体"/>
        </w:rPr>
        <w:t xml:space="preserve"> 下一阶段将围绕同业授信开展专项培训，确保一线人员熟悉最新的管理要求。</w:t>
      </w:r>
    </w:p>
    <w:p>
      <w:r>
        <w:rPr>
          <w:rFonts w:ascii="宋体" w:hAnsi="宋体" w:eastAsia="宋体"/>
        </w:rPr>
        <w:t xml:space="preserve"> 各单位要对照清单逐项核实开业批复落实情况，形成书面报告并按时报送。</w:t>
      </w:r>
      <w:r>
        <w:rPr>
          <w:rFonts w:ascii="宋体" w:hAnsi="宋体" w:eastAsia="宋体"/>
        </w:rPr>
        <w:t xml:space="preserve"> 根据第6期内部材料显示，大股东减持相关信息须严格控制流转范围，未经批准不得对外提供。</w:t>
      </w:r>
    </w:p>
    <w:p>
      <w:r>
        <w:rPr>
          <w:rFonts w:ascii="宋体" w:hAnsi="宋体" w:eastAsia="宋体"/>
        </w:rPr>
        <w:t xml:space="preserve"> 台账显示本月共有10条与贷审会纪要有关的记录，其中11条需要重点复核确认。</w:t>
      </w:r>
      <w:r>
        <w:rPr>
          <w:rFonts w:ascii="宋体" w:hAnsi="宋体" w:eastAsia="宋体"/>
        </w:rPr>
        <w:t xml:space="preserve"> 为防范风险，凡涉及评分卡阈值的文件一律加盖专用章并登记编号后归档保存。</w:t>
      </w:r>
    </w:p>
    <w:p>
      <w:r>
        <w:rPr>
          <w:rFonts w:ascii="宋体" w:hAnsi="宋体" w:eastAsia="宋体"/>
        </w:rPr>
        <w:t xml:space="preserve"> 为防范风险，凡涉及支付密码的文件一律加盖专用章并登记编号后归档保存。</w:t>
      </w:r>
      <w:r>
        <w:rPr>
          <w:rFonts w:ascii="宋体" w:hAnsi="宋体" w:eastAsia="宋体"/>
        </w:rPr>
        <w:t xml:space="preserve"> 会议要求各科室在3月底前完成未披露诉讼专项自查，并对发现的问题限期整改到位。</w:t>
      </w:r>
    </w:p>
    <w:p>
      <w:r>
        <w:rPr>
          <w:rFonts w:ascii="宋体" w:hAnsi="宋体" w:eastAsia="宋体"/>
        </w:rPr>
        <w:t xml:space="preserve"> 通报指出，隐瞒负债属于重点管理事项，任何人不得违规复制、摘抄或向外部传播。</w:t>
      </w:r>
      <w:r>
        <w:rPr>
          <w:rFonts w:ascii="宋体" w:hAnsi="宋体" w:eastAsia="宋体"/>
        </w:rPr>
        <w:t xml:space="preserve"> 会议要求各科室在9月底前完成量化策略代码专项自查，并对发现的问题限期整改到位。</w:t>
      </w:r>
    </w:p>
    <w:p>
      <w:r>
        <w:rPr>
          <w:rFonts w:ascii="宋体" w:hAnsi="宋体" w:eastAsia="宋体"/>
        </w:rPr>
        <w:t xml:space="preserve"> 各单位要对照清单逐项核实并购重组计划落实情况，形成书面报告并按时报送。</w:t>
      </w:r>
      <w:r>
        <w:rPr>
          <w:rFonts w:ascii="宋体" w:hAnsi="宋体" w:eastAsia="宋体"/>
        </w:rPr>
        <w:t xml:space="preserve"> 通报指出，股权激励价格属于重点管理事项，任何人不得违规复制、摘抄或向外部传播。</w:t>
      </w:r>
    </w:p>
    <w:p>
      <w:r>
        <w:rPr>
          <w:rFonts w:ascii="宋体" w:hAnsi="宋体" w:eastAsia="宋体"/>
        </w:rPr>
        <w:t xml:space="preserve"> 督察组将不定期抽查柜面操作密码的执行情况，检查结果纳入年度绩效考核。</w:t>
      </w:r>
      <w:r>
        <w:rPr>
          <w:rFonts w:ascii="宋体" w:hAnsi="宋体" w:eastAsia="宋体"/>
        </w:rPr>
        <w:t xml:space="preserve"> 各级负责人应当对授信额度的真实性、完整性负责，并按要求全程留痕备查。</w:t>
      </w:r>
    </w:p>
    <w:p>
      <w:r>
        <w:rPr>
          <w:rFonts w:ascii="宋体" w:hAnsi="宋体" w:eastAsia="宋体"/>
        </w:rPr>
        <w:t xml:space="preserve"> 下一阶段将围绕薪酬明细开展专项培训，确保一线人员熟悉最新的管理要求。</w:t>
      </w:r>
      <w:r>
        <w:rPr>
          <w:rFonts w:ascii="宋体" w:hAnsi="宋体" w:eastAsia="宋体"/>
        </w:rPr>
        <w:t xml:space="preserve"> 会议要求各科室在6月底前完成大额交易报告专项自查，并对发现的问题限期整改到位。</w:t>
      </w:r>
    </w:p>
    <w:p>
      <w:r>
        <w:rPr>
          <w:rFonts w:ascii="宋体" w:hAnsi="宋体" w:eastAsia="宋体"/>
        </w:rPr>
        <w:t xml:space="preserve"> 通报指出，刚性兑付属于重点管理事项，任何人不得违规复制、摘抄或向外部传播。</w:t>
      </w:r>
      <w:r>
        <w:rPr>
          <w:rFonts w:ascii="宋体" w:hAnsi="宋体" w:eastAsia="宋体"/>
        </w:rPr>
        <w:t xml:space="preserve"> 检查组抽查发现，部分台账中投资决策委员会记录填写不规范，已要求责任单位立即补充完善。</w:t>
      </w:r>
    </w:p>
    <w:p>
      <w:r>
        <w:rPr>
          <w:rFonts w:ascii="宋体" w:hAnsi="宋体" w:eastAsia="宋体"/>
        </w:rPr>
        <w:t xml:space="preserve"> 各单位要对照清单逐项核实挤兑预案落实情况，形成书面报告并按时报送。</w:t>
      </w:r>
      <w:r>
        <w:rPr>
          <w:rFonts w:ascii="宋体" w:hAnsi="宋体" w:eastAsia="宋体"/>
        </w:rPr>
        <w:t xml:space="preserve"> 各级负责人应当对牌照申请材料的真实性、完整性负责，并按要求全程留痕备查。</w:t>
      </w:r>
    </w:p>
    <w:p>
      <w:r>
        <w:rPr>
          <w:rFonts w:ascii="宋体" w:hAnsi="宋体" w:eastAsia="宋体"/>
        </w:rPr>
        <w:t xml:space="preserve"> 通报指出，反洗钱可疑等级属于重点管理事项，任何人不得违规复制、摘抄或向外部传播。</w:t>
      </w:r>
      <w:r>
        <w:rPr>
          <w:rFonts w:ascii="宋体" w:hAnsi="宋体" w:eastAsia="宋体"/>
        </w:rPr>
        <w:t xml:space="preserve"> 根据第11期内部材料显示，风控模型参数相关信息须严格控制流转范围，未经批准不得对外提供。</w:t>
      </w:r>
    </w:p>
    <w:p>
      <w:r>
        <w:rPr>
          <w:rFonts w:ascii="宋体" w:hAnsi="宋体" w:eastAsia="宋体"/>
        </w:rPr>
        <w:t xml:space="preserve"> 台账显示本月共有58条与行业限额有关的记录，其中2条需要重点复核确认。</w:t>
      </w:r>
      <w:r>
        <w:rPr>
          <w:rFonts w:ascii="宋体" w:hAnsi="宋体" w:eastAsia="宋体"/>
        </w:rPr>
        <w:t xml:space="preserve"> 根据第11期内部材料显示，内幕交易相关信息须严格控制流转范围，未经批准不得对外提供。</w:t>
      </w:r>
    </w:p>
    <w:p>
      <w:r>
        <w:rPr>
          <w:rFonts w:ascii="宋体" w:hAnsi="宋体" w:eastAsia="宋体"/>
        </w:rPr>
        <w:t xml:space="preserve"> 下一阶段将围绕违规担保开展专项培训，确保一线人员熟悉最新的管理要求。</w:t>
      </w:r>
      <w:r>
        <w:rPr>
          <w:rFonts w:ascii="宋体" w:hAnsi="宋体" w:eastAsia="宋体"/>
        </w:rPr>
        <w:t xml:space="preserve"> 各单位要对照清单逐项核实股价异动落实情况，形成书面报告并按时报送。</w:t>
      </w:r>
    </w:p>
    <w:p>
      <w:r>
        <w:rPr>
          <w:rFonts w:ascii="宋体" w:hAnsi="宋体" w:eastAsia="宋体"/>
        </w:rPr>
        <w:t xml:space="preserve"> 各级负责人应当对强平记录的真实性、完整性负责，并按要求全程留痕备查。</w:t>
      </w:r>
      <w:r>
        <w:rPr>
          <w:rFonts w:ascii="宋体" w:hAnsi="宋体" w:eastAsia="宋体"/>
        </w:rPr>
        <w:t xml:space="preserve"> 督察组将不定期抽查关联交易的执行情况，检查结果纳入年度绩效考核。</w:t>
      </w:r>
    </w:p>
    <w:p>
      <w:r>
        <w:rPr>
          <w:rFonts w:ascii="宋体" w:hAnsi="宋体" w:eastAsia="宋体"/>
        </w:rPr>
        <w:t xml:space="preserve"> 督察组将不定期抽查债转股方案的执行情况，检查结果纳入年度绩效考核。</w:t>
      </w:r>
      <w:r>
        <w:rPr>
          <w:rFonts w:ascii="宋体" w:hAnsi="宋体" w:eastAsia="宋体"/>
        </w:rPr>
        <w:t xml:space="preserve"> 为防范风险，凡涉及抽屉协议的文件一律加盖专用章并登记编号后归档保存。</w:t>
      </w:r>
    </w:p>
    <w:p>
      <w:r>
        <w:rPr>
          <w:rFonts w:ascii="宋体" w:hAnsi="宋体" w:eastAsia="宋体"/>
        </w:rPr>
        <w:t xml:space="preserve"> 检查组抽查发现，部分台账中风险敞口记录填写不规范，已要求责任单位立即补充完善。</w:t>
      </w:r>
      <w:r>
        <w:rPr>
          <w:rFonts w:ascii="宋体" w:hAnsi="宋体" w:eastAsia="宋体"/>
        </w:rPr>
        <w:t xml:space="preserve"> 督察组将不定期抽查代持协议的执行情况，检查结果纳入年度绩效考核。</w:t>
      </w:r>
    </w:p>
    <w:p>
      <w:r>
        <w:rPr>
          <w:rFonts w:ascii="宋体" w:hAnsi="宋体" w:eastAsia="宋体"/>
        </w:rPr>
        <w:t xml:space="preserve"> 检查组抽查发现，部分台账中未公开财报记录填写不规范，已要求责任单位立即补充完善。</w:t>
      </w:r>
      <w:r>
        <w:rPr>
          <w:rFonts w:ascii="宋体" w:hAnsi="宋体" w:eastAsia="宋体"/>
        </w:rPr>
        <w:t xml:space="preserve"> 通报指出，定向增发属于重点管理事项，任何人不得违规复制、摘抄或向外部传播。</w:t>
      </w:r>
    </w:p>
    <w:p>
      <w:r>
        <w:rPr>
          <w:rFonts w:ascii="宋体" w:hAnsi="宋体" w:eastAsia="宋体"/>
        </w:rPr>
        <w:t xml:space="preserve"> 为防范风险，凡涉及不良资产包的文件一律加盖专用章并登记编号后归档保存。</w:t>
      </w:r>
      <w:r>
        <w:rPr>
          <w:rFonts w:ascii="宋体" w:hAnsi="宋体" w:eastAsia="宋体"/>
        </w:rPr>
        <w:t xml:space="preserve"> 各单位要对照清单逐项核实资产负债表外融资落实情况，形成书面报告并按时报送。</w:t>
      </w:r>
    </w:p>
    <w:p>
      <w:r>
        <w:rPr>
          <w:rFonts w:ascii="宋体" w:hAnsi="宋体" w:eastAsia="宋体"/>
        </w:rPr>
        <w:t xml:space="preserve"> 根据第4期内部材料显示，账户流水相关信息须严格控制流转范围，未经批准不得对外提供。</w:t>
      </w:r>
      <w:r>
        <w:rPr>
          <w:rFonts w:ascii="宋体" w:hAnsi="宋体" w:eastAsia="宋体"/>
        </w:rPr>
        <w:t xml:space="preserve"> 各单位要对照清单逐项核实质押券清单落实情况，形成书面报告并按时报送。</w:t>
      </w:r>
    </w:p>
    <w:p>
      <w:r>
        <w:rPr>
          <w:rFonts w:ascii="宋体" w:hAnsi="宋体" w:eastAsia="宋体"/>
        </w:rPr>
        <w:t xml:space="preserve"> 根据第10期内部材料显示，罚单金额相关信息须严格控制流转范围，未经批准不得对外提供。</w:t>
      </w:r>
      <w:r>
        <w:rPr>
          <w:rFonts w:ascii="宋体" w:hAnsi="宋体" w:eastAsia="宋体"/>
        </w:rPr>
        <w:t xml:space="preserve"> 下一阶段将围绕敏感性分析开展专项培训，确保一线人员熟悉最新的管理要求。</w:t>
      </w:r>
    </w:p>
    <w:p>
      <w:r>
        <w:rPr>
          <w:rFonts w:ascii="宋体" w:hAnsi="宋体" w:eastAsia="宋体"/>
        </w:rPr>
        <w:t xml:space="preserve"> 各单位要对照清单逐项核实股东名册落实情况，形成书面报告并按时报送。</w:t>
      </w:r>
      <w:r>
        <w:rPr>
          <w:rFonts w:ascii="宋体" w:hAnsi="宋体" w:eastAsia="宋体"/>
        </w:rPr>
        <w:t xml:space="preserve"> 会议要求各科室在8月底前完成资金占用专项自查，并对发现的问题限期整改到位。</w:t>
      </w:r>
    </w:p>
    <w:p>
      <w:r>
        <w:rPr>
          <w:rFonts w:ascii="宋体" w:hAnsi="宋体" w:eastAsia="宋体"/>
        </w:rPr>
        <w:t xml:space="preserve"> 为防范风险，凡涉及理财底层数据的文件一律加盖专用章并登记编号后归档保存。</w:t>
      </w:r>
      <w:r>
        <w:rPr>
          <w:rFonts w:ascii="宋体" w:hAnsi="宋体" w:eastAsia="宋体"/>
        </w:rPr>
        <w:t xml:space="preserve"> 各单位要对照清单逐项核实担保合同落实情况，形成书面报告并按时报送。</w:t>
      </w:r>
    </w:p>
    <w:p>
      <w:r>
        <w:rPr>
          <w:rFonts w:ascii="宋体" w:hAnsi="宋体" w:eastAsia="宋体"/>
        </w:rPr>
        <w:t xml:space="preserve"> 各单位要对照清单逐项核实存款准备金缺口落实情况，形成书面报告并按时报送。</w:t>
      </w:r>
      <w:r>
        <w:rPr>
          <w:rFonts w:ascii="宋体" w:hAnsi="宋体" w:eastAsia="宋体"/>
        </w:rPr>
        <w:t xml:space="preserve"> 各级负责人应当对回购承诺的真实性、完整性负责，并按要求全程留痕备查。</w:t>
      </w:r>
    </w:p>
    <w:p>
      <w:r>
        <w:rPr>
          <w:rFonts w:ascii="宋体" w:hAnsi="宋体" w:eastAsia="宋体"/>
        </w:rPr>
        <w:t xml:space="preserve"> 通报指出，抵押物评估属于重点管理事项，任何人不得违规复制、摘抄或向外部传播。</w:t>
      </w:r>
      <w:r>
        <w:rPr>
          <w:rFonts w:ascii="宋体" w:hAnsi="宋体" w:eastAsia="宋体"/>
        </w:rPr>
        <w:t xml:space="preserve"> 根据第4期内部材料显示，操纵市场相关信息须严格控制流转范围，未经批准不得对外提供。</w:t>
      </w:r>
    </w:p>
    <w:p>
      <w:r>
        <w:rPr>
          <w:rFonts w:ascii="宋体" w:hAnsi="宋体" w:eastAsia="宋体"/>
        </w:rPr>
        <w:t xml:space="preserve"> 台账显示本月共有8条与合格投资者名单有关的记录，其中6条需要重点复核确认。</w:t>
      </w:r>
      <w:r>
        <w:rPr>
          <w:rFonts w:ascii="宋体" w:hAnsi="宋体" w:eastAsia="宋体"/>
        </w:rPr>
        <w:t xml:space="preserve"> 为防范风险，凡涉及对赌条款的文件一律加盖专用章并登记编号后归档保存。</w:t>
      </w:r>
    </w:p>
    <w:p>
      <w:r>
        <w:rPr>
          <w:rFonts w:ascii="宋体" w:hAnsi="宋体" w:eastAsia="宋体"/>
        </w:rPr>
        <w:t xml:space="preserve"> 督察组将不定期抽查虚增利润的执行情况，检查结果纳入年度绩效考核。</w:t>
      </w:r>
      <w:r>
        <w:rPr>
          <w:rFonts w:ascii="宋体" w:hAnsi="宋体" w:eastAsia="宋体"/>
        </w:rPr>
        <w:t xml:space="preserve"> 各单位要对照清单逐项核实老鼠仓落实情况，形成书面报告并按时报送。</w:t>
      </w:r>
    </w:p>
    <w:p>
      <w:r>
        <w:rPr>
          <w:rFonts w:ascii="宋体" w:hAnsi="宋体" w:eastAsia="宋体"/>
        </w:rPr>
        <w:t xml:space="preserve"> 督察组将不定期抽查做市报价策略的执行情况，检查结果纳入年度绩效考核。</w:t>
      </w:r>
      <w:r>
        <w:rPr>
          <w:rFonts w:ascii="宋体" w:hAnsi="宋体" w:eastAsia="宋体"/>
        </w:rPr>
        <w:t xml:space="preserve"> 督察组将不定期抽查股权质押比例的执行情况，检查结果纳入年度绩效考核。</w:t>
      </w:r>
    </w:p>
    <w:p>
      <w:r>
        <w:rPr>
          <w:rFonts w:ascii="宋体" w:hAnsi="宋体" w:eastAsia="宋体"/>
        </w:rPr>
        <w:t xml:space="preserve"> 台账显示本月共有53条与一致行动人有关的记录，其中19条需要重点复核确认。</w:t>
      </w:r>
      <w:r>
        <w:rPr>
          <w:rFonts w:ascii="宋体" w:hAnsi="宋体" w:eastAsia="宋体"/>
        </w:rPr>
        <w:t xml:space="preserve"> 会议要求各科室在3月底前完成配股方案专项自查，并对发现的问题限期整改到位。</w:t>
      </w:r>
    </w:p>
    <w:p>
      <w:r>
        <w:rPr>
          <w:rFonts w:ascii="宋体" w:hAnsi="宋体" w:eastAsia="宋体"/>
        </w:rPr>
        <w:t xml:space="preserve"> 根据第6期内部材料显示，核心客户流失相关信息须严格控制流转范围，未经批准不得对外提供。</w:t>
      </w:r>
      <w:r>
        <w:rPr>
          <w:rFonts w:ascii="宋体" w:hAnsi="宋体" w:eastAsia="宋体"/>
        </w:rPr>
        <w:t xml:space="preserve"> 检查组抽查发现，部分台账中债转股方案记录填写不规范，已要求责任单位立即补充完善。</w:t>
      </w:r>
    </w:p>
    <w:p>
      <w:r>
        <w:rPr>
          <w:rFonts w:ascii="宋体" w:hAnsi="宋体" w:eastAsia="宋体"/>
        </w:rPr>
        <w:t xml:space="preserve"> 各级负责人应当对配股方案的真实性、完整性负责，并按要求全程留痕备查。</w:t>
      </w:r>
      <w:r>
        <w:rPr>
          <w:rFonts w:ascii="宋体" w:hAnsi="宋体" w:eastAsia="宋体"/>
        </w:rPr>
        <w:t xml:space="preserve"> 通报指出，大额交易报告属于重点管理事项，任何人不得违规复制、摘抄或向外部传播。</w:t>
      </w:r>
    </w:p>
    <w:p>
      <w:r>
        <w:rPr>
          <w:rFonts w:ascii="宋体" w:hAnsi="宋体" w:eastAsia="宋体"/>
        </w:rPr>
        <w:t xml:space="preserve"> 会议要求各科室在5月底前完成现场检查底稿专项自查，并对发现的问题限期整改到位。</w:t>
      </w:r>
      <w:r>
        <w:rPr>
          <w:rFonts w:ascii="宋体" w:hAnsi="宋体" w:eastAsia="宋体"/>
        </w:rPr>
        <w:t xml:space="preserve"> 各单位要对照清单逐项核实回购承诺落实情况，形成书面报告并按时报送。</w:t>
      </w:r>
    </w:p>
    <w:p>
      <w:r>
        <w:rPr>
          <w:rFonts w:ascii="宋体" w:hAnsi="宋体" w:eastAsia="宋体"/>
        </w:rPr>
        <w:t xml:space="preserve"> 通报指出，穿仓损失属于重点管理事项，任何人不得违规复制、摘抄或向外部传播。</w:t>
      </w:r>
      <w:r>
        <w:rPr>
          <w:rFonts w:ascii="宋体" w:hAnsi="宋体" w:eastAsia="宋体"/>
        </w:rPr>
        <w:t xml:space="preserve"> 各单位要对照清单逐项核实贷审会纪要落实情况，形成书面报告并按时报送。</w:t>
      </w:r>
    </w:p>
    <w:p>
      <w:r>
        <w:rPr>
          <w:rFonts w:ascii="宋体" w:hAnsi="宋体" w:eastAsia="宋体"/>
        </w:rPr>
        <w:t xml:space="preserve"> 督察组将不定期抽查违规担保的执行情况，检查结果纳入年度绩效考核。</w:t>
      </w:r>
      <w:r>
        <w:rPr>
          <w:rFonts w:ascii="宋体" w:hAnsi="宋体" w:eastAsia="宋体"/>
        </w:rPr>
        <w:t xml:space="preserve"> 下一阶段将围绕内幕信息开展专项培训，确保一线人员熟悉最新的管理要求。</w:t>
      </w:r>
    </w:p>
    <w:p>
      <w:r>
        <w:rPr>
          <w:rFonts w:ascii="宋体" w:hAnsi="宋体" w:eastAsia="宋体"/>
        </w:rPr>
        <w:t xml:space="preserve"> 下一阶段将围绕估值模型开展专项培训，确保一线人员熟悉最新的管理要求。</w:t>
      </w:r>
      <w:r>
        <w:rPr>
          <w:rFonts w:ascii="宋体" w:hAnsi="宋体" w:eastAsia="宋体"/>
        </w:rPr>
        <w:t xml:space="preserve"> 台账显示本月共有51条与行业限额有关的记录，其中8条需要重点复核确认。</w:t>
      </w:r>
    </w:p>
    <w:p>
      <w:r>
        <w:rPr>
          <w:rFonts w:ascii="宋体" w:hAnsi="宋体" w:eastAsia="宋体"/>
        </w:rPr>
        <w:t xml:space="preserve"> 各级负责人应当对存款准备金缺口的真实性、完整性负责，并按要求全程留痕备查。</w:t>
      </w:r>
      <w:r>
        <w:rPr>
          <w:rFonts w:ascii="宋体" w:hAnsi="宋体" w:eastAsia="宋体"/>
        </w:rPr>
        <w:t xml:space="preserve"> 根据第8期内部材料显示，绩效奖金池相关信息须严格控制流转范围，未经批准不得对外提供。</w:t>
      </w:r>
    </w:p>
    <w:p>
      <w:r>
        <w:rPr>
          <w:rFonts w:ascii="宋体" w:hAnsi="宋体" w:eastAsia="宋体"/>
        </w:rPr>
        <w:t xml:space="preserve"> 台账显示本月共有45条与抽屉协议有关的记录，其中8条需要重点复核确认。</w:t>
      </w:r>
      <w:r>
        <w:rPr>
          <w:rFonts w:ascii="宋体" w:hAnsi="宋体" w:eastAsia="宋体"/>
        </w:rPr>
        <w:t xml:space="preserve"> 各级负责人应当对要约收购的真实性、完整性负责，并按要求全程留痕备查。</w:t>
      </w:r>
    </w:p>
    <w:p>
      <w:r>
        <w:rPr>
          <w:rFonts w:ascii="宋体" w:hAnsi="宋体" w:eastAsia="宋体"/>
        </w:rPr>
        <w:t xml:space="preserve"> 根据第12期内部材料显示，风险敞口相关信息须严格控制流转范围，未经批准不得对外提供。</w:t>
      </w:r>
      <w:r>
        <w:rPr>
          <w:rFonts w:ascii="宋体" w:hAnsi="宋体" w:eastAsia="宋体"/>
        </w:rPr>
        <w:t xml:space="preserve"> 会议要求各科室在11月底前完成交叉违约条款专项自查，并对发现的问题限期整改到位。</w:t>
      </w:r>
    </w:p>
    <w:p>
      <w:r>
        <w:rPr>
          <w:rFonts w:ascii="宋体" w:hAnsi="宋体" w:eastAsia="宋体"/>
        </w:rPr>
        <w:t xml:space="preserve"> 会议要求各科室在3月底前完成质押券清单专项自查，并对发现的问题限期整改到位。</w:t>
      </w:r>
      <w:r>
        <w:rPr>
          <w:rFonts w:ascii="宋体" w:hAnsi="宋体" w:eastAsia="宋体"/>
        </w:rPr>
        <w:t xml:space="preserve"> 各级负责人应当对抽逃出资的真实性、完整性负责，并按要求全程留痕备查。</w:t>
      </w:r>
    </w:p>
    <w:p>
      <w:r>
        <w:rPr>
          <w:rFonts w:ascii="宋体" w:hAnsi="宋体" w:eastAsia="宋体"/>
        </w:rPr>
        <w:t xml:space="preserve"> 通报指出，刚性兑付属于重点管理事项，任何人不得违规复制、摘抄或向外部传播。</w:t>
      </w:r>
      <w:r>
        <w:rPr>
          <w:rFonts w:ascii="宋体" w:hAnsi="宋体" w:eastAsia="宋体"/>
        </w:rPr>
        <w:t xml:space="preserve"> 通报指出，客户名单属于重点管理事项，任何人不得违规复制、摘抄或向外部传播。</w:t>
      </w:r>
    </w:p>
    <w:p>
      <w:r>
        <w:rPr>
          <w:rFonts w:ascii="宋体" w:hAnsi="宋体" w:eastAsia="宋体"/>
        </w:rPr>
        <w:t xml:space="preserve"> 通报指出，印鉴预留属于重点管理事项，任何人不得违规复制、摘抄或向外部传播。</w:t>
      </w:r>
      <w:r>
        <w:rPr>
          <w:rFonts w:ascii="宋体" w:hAnsi="宋体" w:eastAsia="宋体"/>
        </w:rPr>
        <w:t xml:space="preserve"> 会议要求各科室在11月底前完成担保合同专项自查，并对发现的问题限期整改到位。</w:t>
      </w:r>
    </w:p>
    <w:p>
      <w:r>
        <w:rPr>
          <w:rFonts w:ascii="宋体" w:hAnsi="宋体" w:eastAsia="宋体"/>
        </w:rPr>
        <w:t xml:space="preserve"> 各单位要对照清单逐项核实实际控制人落实情况，形成书面报告并按时报送。</w:t>
      </w:r>
      <w:r>
        <w:rPr>
          <w:rFonts w:ascii="宋体" w:hAnsi="宋体" w:eastAsia="宋体"/>
        </w:rPr>
        <w:t xml:space="preserve"> 各级负责人应当对虚增利润的真实性、完整性负责，并按要求全程留痕备查。</w:t>
      </w:r>
    </w:p>
    <w:p>
      <w:r>
        <w:rPr>
          <w:rFonts w:ascii="宋体" w:hAnsi="宋体" w:eastAsia="宋体"/>
        </w:rPr>
        <w:t xml:space="preserve"> 下一阶段将围绕量化策略代码开展专项培训，确保一线人员熟悉最新的管理要求。</w:t>
      </w:r>
      <w:r>
        <w:rPr>
          <w:rFonts w:ascii="宋体" w:hAnsi="宋体" w:eastAsia="宋体"/>
        </w:rPr>
        <w:t xml:space="preserve"> 下一阶段将围绕高管履历开展专项培训，确保一线人员熟悉最新的管理要求。</w:t>
      </w:r>
    </w:p>
    <w:p>
      <w:r>
        <w:rPr>
          <w:rFonts w:ascii="宋体" w:hAnsi="宋体" w:eastAsia="宋体"/>
        </w:rPr>
        <w:t xml:space="preserve"> 检查组抽查发现，部分台账中关联方资金拆借记录填写不规范，已要求责任单位立即补充完善。</w:t>
      </w:r>
      <w:r>
        <w:rPr>
          <w:rFonts w:ascii="宋体" w:hAnsi="宋体" w:eastAsia="宋体"/>
        </w:rPr>
        <w:t xml:space="preserve"> 为防范风险，凡涉及风控模型参数的文件一律加盖专用章并登记编号后归档保存。</w:t>
      </w:r>
    </w:p>
    <w:p>
      <w:r>
        <w:rPr>
          <w:rFonts w:ascii="宋体" w:hAnsi="宋体" w:eastAsia="宋体"/>
        </w:rPr>
        <w:t xml:space="preserve"> 台账显示本月共有31条与对赌条款有关的记录，其中4条需要重点复核确认。</w:t>
      </w:r>
      <w:r>
        <w:rPr>
          <w:rFonts w:ascii="宋体" w:hAnsi="宋体" w:eastAsia="宋体"/>
        </w:rPr>
        <w:t xml:space="preserve"> 督察组将不定期抽查股东名册的执行情况，检查结果纳入年度绩效考核。</w:t>
      </w:r>
    </w:p>
    <w:p>
      <w:r>
        <w:rPr>
          <w:rFonts w:ascii="宋体" w:hAnsi="宋体" w:eastAsia="宋体"/>
        </w:rPr>
        <w:t xml:space="preserve"> 根据第11期内部材料显示，薪酬明细相关信息须严格控制流转范围，未经批准不得对外提供。</w:t>
      </w:r>
      <w:r>
        <w:rPr>
          <w:rFonts w:ascii="宋体" w:hAnsi="宋体" w:eastAsia="宋体"/>
        </w:rPr>
        <w:t xml:space="preserve"> 会议要求各科室在6月底前完成私募募集说明书专项自查，并对发现的问题限期整改到位。</w:t>
      </w:r>
    </w:p>
    <w:p>
      <w:r>
        <w:rPr>
          <w:rFonts w:ascii="宋体" w:hAnsi="宋体" w:eastAsia="宋体"/>
        </w:rPr>
        <w:t xml:space="preserve"> 检查组抽查发现，部分台账中反洗钱报告记录填写不规范，已要求责任单位立即补充完善。</w:t>
      </w:r>
      <w:r>
        <w:rPr>
          <w:rFonts w:ascii="宋体" w:hAnsi="宋体" w:eastAsia="宋体"/>
        </w:rPr>
        <w:t xml:space="preserve"> 为防范风险，凡涉及保证金比例的文件一律加盖专用章并登记编号后归档保存。</w:t>
      </w:r>
    </w:p>
    <w:p>
      <w:r>
        <w:rPr>
          <w:rFonts w:ascii="宋体" w:hAnsi="宋体" w:eastAsia="宋体"/>
        </w:rPr>
        <w:t xml:space="preserve"> 为防范风险，凡涉及投资决策委员会的文件一律加盖专用章并登记编号后归档保存。</w:t>
      </w:r>
      <w:r>
        <w:rPr>
          <w:rFonts w:ascii="宋体" w:hAnsi="宋体" w:eastAsia="宋体"/>
        </w:rPr>
        <w:t xml:space="preserve"> 各级负责人应当对合格投资者名单的真实性、完整性负责，并按要求全程留痕备查。</w:t>
      </w:r>
    </w:p>
    <w:p>
      <w:r>
        <w:rPr>
          <w:rFonts w:ascii="宋体" w:hAnsi="宋体" w:eastAsia="宋体"/>
        </w:rPr>
        <w:t xml:space="preserve"> 各单位要对照清单逐项核实拆借利率落实情况，形成书面报告并按时报送。</w:t>
      </w:r>
      <w:r>
        <w:rPr>
          <w:rFonts w:ascii="宋体" w:hAnsi="宋体" w:eastAsia="宋体"/>
        </w:rPr>
        <w:t xml:space="preserve"> 会议要求各科室在5月底前完成利益输送专项自查，并对发现的问题限期整改到位。</w:t>
      </w:r>
    </w:p>
    <w:p>
      <w:r>
        <w:rPr>
          <w:rFonts w:ascii="宋体" w:hAnsi="宋体" w:eastAsia="宋体"/>
        </w:rPr>
        <w:t xml:space="preserve"> 督察组将不定期抽查抵押物评估的执行情况，检查结果纳入年度绩效考核。</w:t>
      </w:r>
      <w:r>
        <w:rPr>
          <w:rFonts w:ascii="宋体" w:hAnsi="宋体" w:eastAsia="宋体"/>
        </w:rPr>
        <w:t xml:space="preserve"> 检查组抽查发现，部分台账中柜面操作密码记录填写不规范，已要求责任单位立即补充完善。</w:t>
      </w:r>
    </w:p>
    <w:p>
      <w:r>
        <w:rPr>
          <w:rFonts w:ascii="宋体" w:hAnsi="宋体" w:eastAsia="宋体"/>
        </w:rPr>
        <w:t xml:space="preserve"> 为防范风险，凡涉及牌照申请材料的文件一律加盖专用章并登记编号后归档保存。</w:t>
      </w:r>
      <w:r>
        <w:rPr>
          <w:rFonts w:ascii="宋体" w:hAnsi="宋体" w:eastAsia="宋体"/>
        </w:rPr>
        <w:t xml:space="preserve"> 各级负责人应当对黑名单客户的真实性、完整性负责，并按要求全程留痕备查。</w:t>
      </w:r>
    </w:p>
    <w:p>
      <w:r>
        <w:rPr>
          <w:rFonts w:ascii="宋体" w:hAnsi="宋体" w:eastAsia="宋体"/>
        </w:rPr>
        <w:t xml:space="preserve"> 各单位要对照清单逐项核实支付密码落实情况，形成书面报告并按时报送。</w:t>
      </w:r>
      <w:r>
        <w:rPr>
          <w:rFonts w:ascii="宋体" w:hAnsi="宋体" w:eastAsia="宋体"/>
        </w:rPr>
        <w:t xml:space="preserve"> 根据第4期内部材料显示，杠杆比例相关信息须严格控制流转范围，未经批准不得对外提供。</w:t>
      </w:r>
    </w:p>
    <w:p>
      <w:r>
        <w:rPr>
          <w:rFonts w:ascii="宋体" w:hAnsi="宋体" w:eastAsia="宋体"/>
        </w:rPr>
        <w:t xml:space="preserve"> 为防范风险，凡涉及信贷合同的文件一律加盖专用章并登记编号后归档保存。</w:t>
      </w:r>
      <w:r>
        <w:rPr>
          <w:rFonts w:ascii="宋体" w:hAnsi="宋体" w:eastAsia="宋体"/>
        </w:rPr>
        <w:t xml:space="preserve"> 各级负责人应当对资金池的真实性、完整性负责，并按要求全程留痕备查。</w:t>
      </w:r>
    </w:p>
    <w:p>
      <w:r>
        <w:rPr>
          <w:rFonts w:ascii="宋体" w:hAnsi="宋体" w:eastAsia="宋体"/>
        </w:rPr>
        <w:t xml:space="preserve"> 各级负责人应当对明股实债的真实性、完整性负责，并按要求全程留痕备查。</w:t>
      </w:r>
      <w:r>
        <w:rPr>
          <w:rFonts w:ascii="宋体" w:hAnsi="宋体" w:eastAsia="宋体"/>
        </w:rPr>
        <w:t xml:space="preserve"> 各单位要对照清单逐项核实借壳方案落实情况，形成书面报告并按时报送。</w:t>
      </w:r>
    </w:p>
    <w:p>
      <w:r>
        <w:rPr>
          <w:rFonts w:ascii="宋体" w:hAnsi="宋体" w:eastAsia="宋体"/>
        </w:rPr>
        <w:t xml:space="preserve"> 检查组抽查发现，部分台账中尾箱钥匙记录填写不规范，已要求责任单位立即补充完善。</w:t>
      </w:r>
      <w:r>
        <w:rPr>
          <w:rFonts w:ascii="宋体" w:hAnsi="宋体" w:eastAsia="宋体"/>
        </w:rPr>
        <w:t xml:space="preserve"> 为防范风险，凡涉及交易算法参数的文件一律加盖专用章并登记编号后归档保存。</w:t>
      </w:r>
    </w:p>
    <w:p>
      <w:r>
        <w:rPr>
          <w:rFonts w:ascii="宋体" w:hAnsi="宋体" w:eastAsia="宋体"/>
        </w:rPr>
        <w:t xml:space="preserve"> 台账显示本月共有31条与账户流水有关的记录，其中5条需要重点复核确认。</w:t>
      </w:r>
      <w:r>
        <w:rPr>
          <w:rFonts w:ascii="宋体" w:hAnsi="宋体" w:eastAsia="宋体"/>
        </w:rPr>
        <w:t xml:space="preserve"> 检查组抽查发现，部分台账中并购重组计划记录填写不规范，已要求责任单位立即补充完善。</w:t>
      </w:r>
    </w:p>
    <w:p>
      <w:r>
        <w:rPr>
          <w:rFonts w:ascii="宋体" w:hAnsi="宋体" w:eastAsia="宋体"/>
        </w:rPr>
        <w:t xml:space="preserve"> 各单位要对照清单逐项核实挤兑预案落实情况，形成书面报告并按时报送。</w:t>
      </w:r>
      <w:r>
        <w:rPr>
          <w:rFonts w:ascii="宋体" w:hAnsi="宋体" w:eastAsia="宋体"/>
        </w:rPr>
        <w:t xml:space="preserve"> 各级负责人应当对一致行动人的真实性、完整性负责，并按要求全程留痕备查。</w:t>
      </w:r>
    </w:p>
    <w:p>
      <w:r>
        <w:rPr>
          <w:rFonts w:ascii="宋体" w:hAnsi="宋体" w:eastAsia="宋体"/>
        </w:rPr>
        <w:t xml:space="preserve"> 下一阶段将围绕不良资产包开展专项培训，确保一线人员熟悉最新的管理要求。</w:t>
      </w:r>
      <w:r>
        <w:rPr>
          <w:rFonts w:ascii="宋体" w:hAnsi="宋体" w:eastAsia="宋体"/>
        </w:rPr>
        <w:t xml:space="preserve"> 为防范风险，凡涉及内部举报的文件一律加盖专用章并登记编号后归档保存。</w:t>
      </w:r>
    </w:p>
    <w:p>
      <w:r>
        <w:rPr>
          <w:rFonts w:ascii="宋体" w:hAnsi="宋体" w:eastAsia="宋体"/>
        </w:rPr>
        <w:t xml:space="preserve"> 为防范风险，凡涉及资金投向的文件一律加盖专用章并登记编号后归档保存。</w:t>
      </w:r>
      <w:r>
        <w:rPr>
          <w:rFonts w:ascii="宋体" w:hAnsi="宋体" w:eastAsia="宋体"/>
        </w:rPr>
        <w:t xml:space="preserve"> 检查组抽查发现，部分台账中金库库存记录填写不规范，已要求责任单位立即补充完善。</w:t>
      </w:r>
    </w:p>
    <w:p>
      <w:r>
        <w:rPr>
          <w:rFonts w:ascii="宋体" w:hAnsi="宋体" w:eastAsia="宋体"/>
        </w:rPr>
        <w:t xml:space="preserve"> 会议要求各科室在3月底前完成业绩预告专项自查，并对发现的问题限期整改到位。</w:t>
      </w:r>
      <w:r>
        <w:rPr>
          <w:rFonts w:ascii="宋体" w:hAnsi="宋体" w:eastAsia="宋体"/>
        </w:rPr>
        <w:t xml:space="preserve"> 会议要求各科室在8月底前完成立项报告专项自查，并对发现的问题限期整改到位。</w:t>
      </w:r>
    </w:p>
    <w:p>
      <w:r>
        <w:rPr>
          <w:rFonts w:ascii="宋体" w:hAnsi="宋体" w:eastAsia="宋体"/>
        </w:rPr>
        <w:t xml:space="preserve"> 根据第7期内部材料显示，影子银行相关信息须严格控制流转范围，未经批准不得对外提供。</w:t>
      </w:r>
      <w:r>
        <w:rPr>
          <w:rFonts w:ascii="宋体" w:hAnsi="宋体" w:eastAsia="宋体"/>
        </w:rPr>
        <w:t xml:space="preserve"> 会议要求各科室在10月底前完成同业授信专项自查，并对发现的问题限期整改到位。</w:t>
      </w:r>
    </w:p>
    <w:p>
      <w:r>
        <w:rPr>
          <w:rFonts w:ascii="宋体" w:hAnsi="宋体" w:eastAsia="宋体"/>
        </w:rPr>
        <w:t xml:space="preserve"> 台账显示本月共有17条与关联交易有关的记录，其中10条需要重点复核确认。</w:t>
      </w:r>
      <w:r>
        <w:rPr>
          <w:rFonts w:ascii="宋体" w:hAnsi="宋体" w:eastAsia="宋体"/>
        </w:rPr>
        <w:t xml:space="preserve"> 为防范风险，凡涉及授信集中度的文件一律加盖专用章并登记编号后归档保存。</w:t>
      </w:r>
    </w:p>
    <w:p>
      <w:r>
        <w:rPr>
          <w:rFonts w:ascii="宋体" w:hAnsi="宋体" w:eastAsia="宋体"/>
        </w:rPr>
        <w:t xml:space="preserve"> 检查组抽查发现，部分台账中通道业务记录填写不规范，已要求责任单位立即补充完善。</w:t>
      </w:r>
      <w:r>
        <w:rPr>
          <w:rFonts w:ascii="宋体" w:hAnsi="宋体" w:eastAsia="宋体"/>
        </w:rPr>
        <w:t xml:space="preserve"> 各级负责人应当对操纵市场的真实性、完整性负责，并按要求全程留痕备查。</w:t>
      </w:r>
    </w:p>
    <w:p>
      <w:r>
        <w:rPr>
          <w:rFonts w:ascii="宋体" w:hAnsi="宋体" w:eastAsia="宋体"/>
        </w:rPr>
        <w:t xml:space="preserve"> 下一阶段将围绕尽调报告开展专项培训，确保一线人员熟悉最新的管理要求。</w:t>
      </w:r>
      <w:r>
        <w:rPr>
          <w:rFonts w:ascii="宋体" w:hAnsi="宋体" w:eastAsia="宋体"/>
        </w:rPr>
        <w:t xml:space="preserve"> 检查组抽查发现，部分台账中资产负债表外融资记录填写不规范，已要求责任单位立即补充完善。</w:t>
      </w:r>
    </w:p>
    <w:p>
      <w:r>
        <w:rPr>
          <w:rFonts w:ascii="宋体" w:hAnsi="宋体" w:eastAsia="宋体"/>
        </w:rPr>
        <w:t xml:space="preserve"> 台账显示本月共有42条与未披露诉讼有关的记录，其中18条需要重点复核确认。</w:t>
      </w:r>
      <w:r>
        <w:rPr>
          <w:rFonts w:ascii="宋体" w:hAnsi="宋体" w:eastAsia="宋体"/>
        </w:rPr>
        <w:t xml:space="preserve"> 下一阶段将围绕未公开财报开展专项培训，确保一线人员熟悉最新的管理要求。</w:t>
      </w:r>
    </w:p>
    <w:p>
      <w:r>
        <w:rPr>
          <w:rFonts w:ascii="宋体" w:hAnsi="宋体" w:eastAsia="宋体"/>
        </w:rPr>
        <w:t xml:space="preserve"> 会议要求各科室在5月底前完成定向增发专项自查，并对发现的问题限期整改到位。</w:t>
      </w:r>
      <w:r>
        <w:rPr>
          <w:rFonts w:ascii="宋体" w:hAnsi="宋体" w:eastAsia="宋体"/>
        </w:rPr>
        <w:t xml:space="preserve"> 下一阶段将围绕授信额度开展专项培训，确保一线人员熟悉最新的管理要求。</w:t>
      </w:r>
    </w:p>
    <w:p>
      <w:r>
        <w:rPr>
          <w:rFonts w:ascii="宋体" w:hAnsi="宋体" w:eastAsia="宋体"/>
        </w:rPr>
        <w:t xml:space="preserve"> 督察组将不定期抽查坏账核销的执行情况，检查结果纳入年度绩效考核。</w:t>
      </w:r>
      <w:r>
        <w:rPr>
          <w:rFonts w:ascii="宋体" w:hAnsi="宋体" w:eastAsia="宋体"/>
        </w:rPr>
        <w:t xml:space="preserve"> 督察组将不定期抽查押运路线的执行情况，检查结果纳入年度绩效考核。</w:t>
      </w:r>
    </w:p>
    <w:p>
      <w:r>
        <w:rPr>
          <w:rFonts w:ascii="宋体" w:hAnsi="宋体" w:eastAsia="宋体"/>
        </w:rPr>
        <w:t xml:space="preserve"> 下一阶段将围绕股价异动开展专项培训，确保一线人员熟悉最新的管理要求。</w:t>
      </w:r>
      <w:r>
        <w:rPr>
          <w:rFonts w:ascii="宋体" w:hAnsi="宋体" w:eastAsia="宋体"/>
        </w:rPr>
        <w:t xml:space="preserve"> 各单位要对照清单逐项核实流动性缺口落实情况，形成书面报告并按时报送。</w:t>
      </w:r>
    </w:p>
    <w:p>
      <w:r>
        <w:rPr>
          <w:rFonts w:ascii="宋体" w:hAnsi="宋体" w:eastAsia="宋体"/>
        </w:rPr>
        <w:t xml:space="preserve"> 通报指出，自营持仓属于重点管理事项，任何人不得违规复制、摘抄或向外部传播。</w:t>
      </w:r>
      <w:r>
        <w:rPr>
          <w:rFonts w:ascii="宋体" w:hAnsi="宋体" w:eastAsia="宋体"/>
        </w:rPr>
        <w:t xml:space="preserve"> 通报指出，大股东减持属于重点管理事项，任何人不得违规复制、摘抄或向外部传播。</w:t>
      </w:r>
    </w:p>
    <w:p>
      <w:r>
        <w:rPr>
          <w:rFonts w:ascii="宋体" w:hAnsi="宋体" w:eastAsia="宋体"/>
        </w:rPr>
        <w:t xml:space="preserve"> 台账显示本月共有7条与老鼠仓有关的记录，其中14条需要重点复核确认。</w:t>
      </w:r>
      <w:r>
        <w:rPr>
          <w:rFonts w:ascii="宋体" w:hAnsi="宋体" w:eastAsia="宋体"/>
        </w:rPr>
        <w:t xml:space="preserve"> 通报指出，代持协议属于重点管理事项，任何人不得违规复制、摘抄或向外部传播。</w:t>
      </w:r>
    </w:p>
    <w:p>
      <w:r>
        <w:rPr>
          <w:rFonts w:ascii="宋体" w:hAnsi="宋体" w:eastAsia="宋体"/>
        </w:rPr>
        <w:t xml:space="preserve"> 下一阶段将围绕内幕交易开展专项培训，确保一线人员熟悉最新的管理要求。</w:t>
      </w:r>
      <w:r>
        <w:rPr>
          <w:rFonts w:ascii="宋体" w:hAnsi="宋体" w:eastAsia="宋体"/>
        </w:rPr>
        <w:t xml:space="preserve"> 台账显示本月共有13条与资金占用有关的记录，其中5条需要重点复核确认。</w:t>
      </w:r>
    </w:p>
    <w:p>
      <w:r>
        <w:rPr>
          <w:rFonts w:ascii="宋体" w:hAnsi="宋体" w:eastAsia="宋体"/>
        </w:rPr>
        <w:t xml:space="preserve"> 下一阶段将围绕股权质押比例开展专项培训，确保一线人员熟悉最新的管理要求。</w:t>
      </w:r>
      <w:r>
        <w:rPr>
          <w:rFonts w:ascii="宋体" w:hAnsi="宋体" w:eastAsia="宋体"/>
        </w:rPr>
        <w:t xml:space="preserve"> 为防范风险，凡涉及制裁名单的文件一律加盖专用章并登记编号后归档保存。</w:t>
      </w:r>
    </w:p>
    <w:p>
      <w:r>
        <w:rPr>
          <w:rFonts w:ascii="宋体" w:hAnsi="宋体" w:eastAsia="宋体"/>
        </w:rPr>
        <w:t xml:space="preserve"> 通报指出，股权激励价格属于重点管理事项，任何人不得违规复制、摘抄或向外部传播。</w:t>
      </w:r>
      <w:r>
        <w:rPr>
          <w:rFonts w:ascii="宋体" w:hAnsi="宋体" w:eastAsia="宋体"/>
        </w:rPr>
        <w:t xml:space="preserve"> 督察组将不定期抽查隐瞒负债的执行情况，检查结果纳入年度绩效考核。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